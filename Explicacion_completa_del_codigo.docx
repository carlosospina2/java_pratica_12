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E74B5"/>
          <w:sz w:val="48"/>
        </w:rPr>
        <w:t>Explicacion completa del codigo</w:t>
      </w:r>
    </w:p>
    <w:p>
      <w:pPr>
        <w:jc w:val="center"/>
      </w:pPr>
      <w:r>
        <w:rPr>
          <w:color w:val="65758A"/>
          <w:sz w:val="24"/>
        </w:rPr>
        <w:t>Proyecto: prueba_de_desempe-o_javascript / PerformanceTestJS-PDM3-C5</w:t>
      </w:r>
    </w:p>
    <w:p/>
    <w:p>
      <w:r>
        <w:t>Este documento explica, archivo por archivo, para que sirve el codigo del proyecto, como se conectan sus partes y que detalles conviene revisar para que la aplicacion funcione correctamente.</w:t>
      </w:r>
    </w:p>
    <w:tbl>
      <w:tblPr>
        <w:tblW w:type="dxa" w:w="9360"/>
        <w:jc w:val="center"/>
        <w:tblLayout w:type="fixed"/>
        <w:tblLook w:firstColumn="1" w:firstRow="1" w:lastColumn="0" w:lastRow="0" w:noHBand="0" w:noVBand="1" w:val="04A0"/>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500"/>
        <w:gridCol w:w="6860"/>
      </w:tblGrid>
      <w:tr>
        <w:tc>
          <w:tcPr>
            <w:tcW w:type="dxa" w:w="2500"/>
            <w:shd w:fill="F2F4F7"/>
            <w:vAlign w:val="center"/>
            <w:tcMar>
              <w:top w:w="80" w:type="dxa"/>
              <w:start w:w="120" w:type="dxa"/>
              <w:bottom w:w="80" w:type="dxa"/>
              <w:end w:w="120" w:type="dxa"/>
            </w:tcMar>
          </w:tcPr>
          <w:p>
            <w:r>
              <w:rPr>
                <w:b/>
                <w:color w:val="17202A"/>
                <w:sz w:val="19"/>
              </w:rPr>
              <w:t>Dato</w:t>
            </w:r>
          </w:p>
        </w:tc>
        <w:tc>
          <w:tcPr>
            <w:tcW w:type="dxa" w:w="6860"/>
            <w:shd w:fill="F2F4F7"/>
            <w:vAlign w:val="center"/>
            <w:tcMar>
              <w:top w:w="80" w:type="dxa"/>
              <w:start w:w="120" w:type="dxa"/>
              <w:bottom w:w="80" w:type="dxa"/>
              <w:end w:w="120" w:type="dxa"/>
            </w:tcMar>
          </w:tcPr>
          <w:p>
            <w:r>
              <w:rPr>
                <w:b/>
                <w:color w:val="17202A"/>
                <w:sz w:val="19"/>
              </w:rPr>
              <w:t>Descripcion</w:t>
            </w:r>
          </w:p>
        </w:tc>
      </w:tr>
      <w:tr>
        <w:tc>
          <w:tcPr>
            <w:tcW w:type="dxa" w:w="2500"/>
            <w:vAlign w:val="center"/>
            <w:tcMar>
              <w:top w:w="80" w:type="dxa"/>
              <w:start w:w="120" w:type="dxa"/>
              <w:bottom w:w="80" w:type="dxa"/>
              <w:end w:w="120" w:type="dxa"/>
            </w:tcMar>
          </w:tcPr>
          <w:p>
            <w:r>
              <w:rPr>
                <w:sz w:val="19"/>
              </w:rPr>
              <w:t>Tipo de proyecto</w:t>
            </w:r>
          </w:p>
        </w:tc>
        <w:tc>
          <w:tcPr>
            <w:tcW w:type="dxa" w:w="6860"/>
            <w:vAlign w:val="center"/>
            <w:tcMar>
              <w:top w:w="80" w:type="dxa"/>
              <w:start w:w="120" w:type="dxa"/>
              <w:bottom w:w="80" w:type="dxa"/>
              <w:end w:w="120" w:type="dxa"/>
            </w:tcMar>
          </w:tcPr>
          <w:p>
            <w:r>
              <w:rPr>
                <w:sz w:val="19"/>
              </w:rPr>
              <w:t>Aplicacion web SPA creada con JavaScript, Vite, Tailwind CSS y json-server.</w:t>
            </w:r>
          </w:p>
        </w:tc>
      </w:tr>
      <w:tr>
        <w:tc>
          <w:tcPr>
            <w:tcW w:type="dxa" w:w="2500"/>
            <w:vAlign w:val="center"/>
            <w:tcMar>
              <w:top w:w="80" w:type="dxa"/>
              <w:start w:w="120" w:type="dxa"/>
              <w:bottom w:w="80" w:type="dxa"/>
              <w:end w:w="120" w:type="dxa"/>
            </w:tcMar>
          </w:tcPr>
          <w:p>
            <w:r>
              <w:rPr>
                <w:sz w:val="19"/>
              </w:rPr>
              <w:t>Tema real del codigo</w:t>
            </w:r>
          </w:p>
        </w:tc>
        <w:tc>
          <w:tcPr>
            <w:tcW w:type="dxa" w:w="6860"/>
            <w:vAlign w:val="center"/>
            <w:tcMar>
              <w:top w:w="80" w:type="dxa"/>
              <w:start w:w="120" w:type="dxa"/>
              <w:bottom w:w="80" w:type="dxa"/>
              <w:end w:w="120" w:type="dxa"/>
            </w:tcMar>
          </w:tcPr>
          <w:p>
            <w:r>
              <w:rPr>
                <w:sz w:val="19"/>
              </w:rPr>
              <w:t>Inicio de sesion y gestion/listado de reservas de espacios.</w:t>
            </w:r>
          </w:p>
        </w:tc>
      </w:tr>
      <w:tr>
        <w:tc>
          <w:tcPr>
            <w:tcW w:type="dxa" w:w="2500"/>
            <w:vAlign w:val="center"/>
            <w:tcMar>
              <w:top w:w="80" w:type="dxa"/>
              <w:start w:w="120" w:type="dxa"/>
              <w:bottom w:w="80" w:type="dxa"/>
              <w:end w:w="120" w:type="dxa"/>
            </w:tcMar>
          </w:tcPr>
          <w:p>
            <w:r>
              <w:rPr>
                <w:sz w:val="19"/>
              </w:rPr>
              <w:t>API usada</w:t>
            </w:r>
          </w:p>
        </w:tc>
        <w:tc>
          <w:tcPr>
            <w:tcW w:type="dxa" w:w="6860"/>
            <w:vAlign w:val="center"/>
            <w:tcMar>
              <w:top w:w="80" w:type="dxa"/>
              <w:start w:w="120" w:type="dxa"/>
              <w:bottom w:w="80" w:type="dxa"/>
              <w:end w:w="120" w:type="dxa"/>
            </w:tcMar>
          </w:tcPr>
          <w:p>
            <w:r>
              <w:rPr>
                <w:sz w:val="19"/>
              </w:rPr>
              <w:t>http://localhost:3001, configurada en src/api/http.js.</w:t>
            </w:r>
          </w:p>
        </w:tc>
      </w:tr>
      <w:tr>
        <w:tc>
          <w:tcPr>
            <w:tcW w:type="dxa" w:w="2500"/>
            <w:vAlign w:val="center"/>
            <w:tcMar>
              <w:top w:w="80" w:type="dxa"/>
              <w:start w:w="120" w:type="dxa"/>
              <w:bottom w:w="80" w:type="dxa"/>
              <w:end w:w="120" w:type="dxa"/>
            </w:tcMar>
          </w:tcPr>
          <w:p>
            <w:r>
              <w:rPr>
                <w:sz w:val="19"/>
              </w:rPr>
              <w:t>Archivo de datos</w:t>
            </w:r>
          </w:p>
        </w:tc>
        <w:tc>
          <w:tcPr>
            <w:tcW w:type="dxa" w:w="6860"/>
            <w:vAlign w:val="center"/>
            <w:tcMar>
              <w:top w:w="80" w:type="dxa"/>
              <w:start w:w="120" w:type="dxa"/>
              <w:bottom w:w="80" w:type="dxa"/>
              <w:end w:w="120" w:type="dxa"/>
            </w:tcMar>
          </w:tcPr>
          <w:p>
            <w:r>
              <w:rPr>
                <w:sz w:val="19"/>
              </w:rPr>
              <w:t>db.json contiene usuarios y reservas simuladas.</w:t>
            </w:r>
          </w:p>
        </w:tc>
      </w:tr>
    </w:tbl>
    <w:p/>
    <w:p>
      <w:pPr>
        <w:pStyle w:val="Heading1"/>
      </w:pPr>
      <w:r>
        <w:t>1. Resumen general del proyecto</w:t>
      </w:r>
    </w:p>
    <w:p>
      <w:r>
        <w:t>Tu proyecto es una aplicacion web de una sola pagina, tambien llamada SPA. Esto significa que el navegador carga un unico archivo HTML y JavaScript se encarga de cambiar el contenido visible sin recargar toda la pagina.</w:t>
      </w:r>
    </w:p>
    <w:p>
      <w:r>
        <w:t>La aplicacion tiene una pantalla de login y una pantalla principal llamada home. Despues de iniciar sesion, el sistema guarda los datos basicos del usuario en localStorage y muestra las reservas que vienen desde una API simulada con json-server.</w:t>
      </w:r>
    </w:p>
    <w:p>
      <w:r>
        <w:t>Aunque el README habla de proyectos internos de una empresa, los archivos reales del codigo trabajan principalmente con reservas de espacios como Sala A, fecha, hora de inicio, hora final, motivo y estado.</w:t>
      </w:r>
    </w:p>
    <w:tbl>
      <w:tblPr>
        <w:tblW w:type="dxa" w:w="9360"/>
        <w:jc w:val="center"/>
        <w:tblLayout w:type="fixed"/>
        <w:tblLook w:firstColumn="1" w:firstRow="1" w:lastColumn="0" w:lastRow="0" w:noHBand="0" w:noVBand="1" w:val="04A0"/>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200"/>
        <w:gridCol w:w="7160"/>
      </w:tblGrid>
      <w:tr>
        <w:tc>
          <w:tcPr>
            <w:tcW w:type="dxa" w:w="2200"/>
            <w:shd w:fill="F2F4F7"/>
            <w:vAlign w:val="center"/>
            <w:tcMar>
              <w:top w:w="80" w:type="dxa"/>
              <w:start w:w="120" w:type="dxa"/>
              <w:bottom w:w="80" w:type="dxa"/>
              <w:end w:w="120" w:type="dxa"/>
            </w:tcMar>
          </w:tcPr>
          <w:p>
            <w:r>
              <w:rPr>
                <w:b/>
                <w:color w:val="17202A"/>
                <w:sz w:val="19"/>
              </w:rPr>
              <w:t>Parte</w:t>
            </w:r>
          </w:p>
        </w:tc>
        <w:tc>
          <w:tcPr>
            <w:tcW w:type="dxa" w:w="7160"/>
            <w:shd w:fill="F2F4F7"/>
            <w:vAlign w:val="center"/>
            <w:tcMar>
              <w:top w:w="80" w:type="dxa"/>
              <w:start w:w="120" w:type="dxa"/>
              <w:bottom w:w="80" w:type="dxa"/>
              <w:end w:w="120" w:type="dxa"/>
            </w:tcMar>
          </w:tcPr>
          <w:p>
            <w:r>
              <w:rPr>
                <w:b/>
                <w:color w:val="17202A"/>
                <w:sz w:val="19"/>
              </w:rPr>
              <w:t>Funcion dentro del sistema</w:t>
            </w:r>
          </w:p>
        </w:tc>
      </w:tr>
      <w:tr>
        <w:tc>
          <w:tcPr>
            <w:tcW w:type="dxa" w:w="2200"/>
            <w:vAlign w:val="center"/>
            <w:tcMar>
              <w:top w:w="80" w:type="dxa"/>
              <w:start w:w="120" w:type="dxa"/>
              <w:bottom w:w="80" w:type="dxa"/>
              <w:end w:w="120" w:type="dxa"/>
            </w:tcMar>
          </w:tcPr>
          <w:p>
            <w:r>
              <w:rPr>
                <w:sz w:val="19"/>
              </w:rPr>
              <w:t>Vite</w:t>
            </w:r>
          </w:p>
        </w:tc>
        <w:tc>
          <w:tcPr>
            <w:tcW w:type="dxa" w:w="7160"/>
            <w:vAlign w:val="center"/>
            <w:tcMar>
              <w:top w:w="80" w:type="dxa"/>
              <w:start w:w="120" w:type="dxa"/>
              <w:bottom w:w="80" w:type="dxa"/>
              <w:end w:w="120" w:type="dxa"/>
            </w:tcMar>
          </w:tcPr>
          <w:p>
            <w:r>
              <w:rPr>
                <w:sz w:val="19"/>
              </w:rPr>
              <w:t>Levanta la aplicacion en modo desarrollo y empaqueta el proyecto.</w:t>
            </w:r>
          </w:p>
        </w:tc>
      </w:tr>
      <w:tr>
        <w:tc>
          <w:tcPr>
            <w:tcW w:type="dxa" w:w="2200"/>
            <w:vAlign w:val="center"/>
            <w:tcMar>
              <w:top w:w="80" w:type="dxa"/>
              <w:start w:w="120" w:type="dxa"/>
              <w:bottom w:w="80" w:type="dxa"/>
              <w:end w:w="120" w:type="dxa"/>
            </w:tcMar>
          </w:tcPr>
          <w:p>
            <w:r>
              <w:rPr>
                <w:sz w:val="19"/>
              </w:rPr>
              <w:t>Tailwind CSS</w:t>
            </w:r>
          </w:p>
        </w:tc>
        <w:tc>
          <w:tcPr>
            <w:tcW w:type="dxa" w:w="7160"/>
            <w:vAlign w:val="center"/>
            <w:tcMar>
              <w:top w:w="80" w:type="dxa"/>
              <w:start w:w="120" w:type="dxa"/>
              <w:bottom w:w="80" w:type="dxa"/>
              <w:end w:w="120" w:type="dxa"/>
            </w:tcMar>
          </w:tcPr>
          <w:p>
            <w:r>
              <w:rPr>
                <w:sz w:val="19"/>
              </w:rPr>
              <w:t>Permite usar clases de estilo directamente en el HTML generado por JavaScript.</w:t>
            </w:r>
          </w:p>
        </w:tc>
      </w:tr>
      <w:tr>
        <w:tc>
          <w:tcPr>
            <w:tcW w:type="dxa" w:w="2200"/>
            <w:vAlign w:val="center"/>
            <w:tcMar>
              <w:top w:w="80" w:type="dxa"/>
              <w:start w:w="120" w:type="dxa"/>
              <w:bottom w:w="80" w:type="dxa"/>
              <w:end w:w="120" w:type="dxa"/>
            </w:tcMar>
          </w:tcPr>
          <w:p>
            <w:r>
              <w:rPr>
                <w:sz w:val="19"/>
              </w:rPr>
              <w:t>json-server</w:t>
            </w:r>
          </w:p>
        </w:tc>
        <w:tc>
          <w:tcPr>
            <w:tcW w:type="dxa" w:w="7160"/>
            <w:vAlign w:val="center"/>
            <w:tcMar>
              <w:top w:w="80" w:type="dxa"/>
              <w:start w:w="120" w:type="dxa"/>
              <w:bottom w:w="80" w:type="dxa"/>
              <w:end w:w="120" w:type="dxa"/>
            </w:tcMar>
          </w:tcPr>
          <w:p>
            <w:r>
              <w:rPr>
                <w:sz w:val="19"/>
              </w:rPr>
              <w:t>Convierte db.json en una API REST falsa para usuarios y reservas.</w:t>
            </w:r>
          </w:p>
        </w:tc>
      </w:tr>
      <w:tr>
        <w:tc>
          <w:tcPr>
            <w:tcW w:type="dxa" w:w="2200"/>
            <w:vAlign w:val="center"/>
            <w:tcMar>
              <w:top w:w="80" w:type="dxa"/>
              <w:start w:w="120" w:type="dxa"/>
              <w:bottom w:w="80" w:type="dxa"/>
              <w:end w:w="120" w:type="dxa"/>
            </w:tcMar>
          </w:tcPr>
          <w:p>
            <w:r>
              <w:rPr>
                <w:sz w:val="19"/>
              </w:rPr>
              <w:t>localStorage</w:t>
            </w:r>
          </w:p>
        </w:tc>
        <w:tc>
          <w:tcPr>
            <w:tcW w:type="dxa" w:w="7160"/>
            <w:vAlign w:val="center"/>
            <w:tcMar>
              <w:top w:w="80" w:type="dxa"/>
              <w:start w:w="120" w:type="dxa"/>
              <w:bottom w:w="80" w:type="dxa"/>
              <w:end w:w="120" w:type="dxa"/>
            </w:tcMar>
          </w:tcPr>
          <w:p>
            <w:r>
              <w:rPr>
                <w:sz w:val="19"/>
              </w:rPr>
              <w:t>Guarda la sesion del usuario en el navegador.</w:t>
            </w:r>
          </w:p>
        </w:tc>
      </w:tr>
      <w:tr>
        <w:tc>
          <w:tcPr>
            <w:tcW w:type="dxa" w:w="2200"/>
            <w:vAlign w:val="center"/>
            <w:tcMar>
              <w:top w:w="80" w:type="dxa"/>
              <w:start w:w="120" w:type="dxa"/>
              <w:bottom w:w="80" w:type="dxa"/>
              <w:end w:w="120" w:type="dxa"/>
            </w:tcMar>
          </w:tcPr>
          <w:p>
            <w:r>
              <w:rPr>
                <w:sz w:val="19"/>
              </w:rPr>
              <w:t>Fetch API</w:t>
            </w:r>
          </w:p>
        </w:tc>
        <w:tc>
          <w:tcPr>
            <w:tcW w:type="dxa" w:w="7160"/>
            <w:vAlign w:val="center"/>
            <w:tcMar>
              <w:top w:w="80" w:type="dxa"/>
              <w:start w:w="120" w:type="dxa"/>
              <w:bottom w:w="80" w:type="dxa"/>
              <w:end w:w="120" w:type="dxa"/>
            </w:tcMar>
          </w:tcPr>
          <w:p>
            <w:r>
              <w:rPr>
                <w:sz w:val="19"/>
              </w:rPr>
              <w:t>Permite pedir datos al servidor local desde JavaScript.</w:t>
            </w:r>
          </w:p>
        </w:tc>
      </w:tr>
    </w:tbl>
    <w:p/>
    <w:p>
      <w:pPr>
        <w:pStyle w:val="Heading1"/>
      </w:pPr>
      <w:r>
        <w:t>2. Estructura de carpetas</w:t>
      </w:r>
    </w:p>
    <w:tbl>
      <w:tblPr>
        <w:tblW w:type="dxa" w:w="9360"/>
        <w:jc w:val="center"/>
        <w:tblLayout w:type="fixed"/>
        <w:tblLook w:firstColumn="1" w:firstRow="1" w:lastColumn="0" w:lastRow="0" w:noHBand="0" w:noVBand="1" w:val="04A0"/>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600"/>
        <w:gridCol w:w="6760"/>
      </w:tblGrid>
      <w:tr>
        <w:tc>
          <w:tcPr>
            <w:tcW w:type="dxa" w:w="2600"/>
            <w:shd w:fill="F2F4F7"/>
            <w:vAlign w:val="center"/>
            <w:tcMar>
              <w:top w:w="80" w:type="dxa"/>
              <w:start w:w="120" w:type="dxa"/>
              <w:bottom w:w="80" w:type="dxa"/>
              <w:end w:w="120" w:type="dxa"/>
            </w:tcMar>
          </w:tcPr>
          <w:p>
            <w:r>
              <w:rPr>
                <w:b/>
                <w:color w:val="17202A"/>
                <w:sz w:val="19"/>
              </w:rPr>
              <w:t>Carpeta</w:t>
            </w:r>
          </w:p>
        </w:tc>
        <w:tc>
          <w:tcPr>
            <w:tcW w:type="dxa" w:w="6760"/>
            <w:shd w:fill="F2F4F7"/>
            <w:vAlign w:val="center"/>
            <w:tcMar>
              <w:top w:w="80" w:type="dxa"/>
              <w:start w:w="120" w:type="dxa"/>
              <w:bottom w:w="80" w:type="dxa"/>
              <w:end w:w="120" w:type="dxa"/>
            </w:tcMar>
          </w:tcPr>
          <w:p>
            <w:r>
              <w:rPr>
                <w:b/>
                <w:color w:val="17202A"/>
                <w:sz w:val="19"/>
              </w:rPr>
              <w:t>Para que sirve</w:t>
            </w:r>
          </w:p>
        </w:tc>
      </w:tr>
      <w:tr>
        <w:tc>
          <w:tcPr>
            <w:tcW w:type="dxa" w:w="2600"/>
            <w:vAlign w:val="center"/>
            <w:tcMar>
              <w:top w:w="80" w:type="dxa"/>
              <w:start w:w="120" w:type="dxa"/>
              <w:bottom w:w="80" w:type="dxa"/>
              <w:end w:w="120" w:type="dxa"/>
            </w:tcMar>
          </w:tcPr>
          <w:p>
            <w:r>
              <w:rPr>
                <w:sz w:val="19"/>
              </w:rPr>
              <w:t>prueba_de_desempe-o_javascript</w:t>
            </w:r>
          </w:p>
        </w:tc>
        <w:tc>
          <w:tcPr>
            <w:tcW w:type="dxa" w:w="6760"/>
            <w:vAlign w:val="center"/>
            <w:tcMar>
              <w:top w:w="80" w:type="dxa"/>
              <w:start w:w="120" w:type="dxa"/>
              <w:bottom w:w="80" w:type="dxa"/>
              <w:end w:w="120" w:type="dxa"/>
            </w:tcMar>
          </w:tcPr>
          <w:p>
            <w:r>
              <w:rPr>
                <w:sz w:val="19"/>
              </w:rPr>
              <w:t>Carpeta principal que contiene el proyecto.</w:t>
            </w:r>
          </w:p>
        </w:tc>
      </w:tr>
      <w:tr>
        <w:tc>
          <w:tcPr>
            <w:tcW w:type="dxa" w:w="2600"/>
            <w:vAlign w:val="center"/>
            <w:tcMar>
              <w:top w:w="80" w:type="dxa"/>
              <w:start w:w="120" w:type="dxa"/>
              <w:bottom w:w="80" w:type="dxa"/>
              <w:end w:w="120" w:type="dxa"/>
            </w:tcMar>
          </w:tcPr>
          <w:p>
            <w:r>
              <w:rPr>
                <w:sz w:val="19"/>
              </w:rPr>
              <w:t>PerformanceTestJS-PDM3-C5 (1)</w:t>
            </w:r>
          </w:p>
        </w:tc>
        <w:tc>
          <w:tcPr>
            <w:tcW w:type="dxa" w:w="6760"/>
            <w:vAlign w:val="center"/>
            <w:tcMar>
              <w:top w:w="80" w:type="dxa"/>
              <w:start w:w="120" w:type="dxa"/>
              <w:bottom w:w="80" w:type="dxa"/>
              <w:end w:w="120" w:type="dxa"/>
            </w:tcMar>
          </w:tcPr>
          <w:p>
            <w:r>
              <w:rPr>
                <w:sz w:val="19"/>
              </w:rPr>
              <w:t>Carpeta donde esta la aplicacion web real.</w:t>
            </w:r>
          </w:p>
        </w:tc>
      </w:tr>
      <w:tr>
        <w:tc>
          <w:tcPr>
            <w:tcW w:type="dxa" w:w="2600"/>
            <w:vAlign w:val="center"/>
            <w:tcMar>
              <w:top w:w="80" w:type="dxa"/>
              <w:start w:w="120" w:type="dxa"/>
              <w:bottom w:w="80" w:type="dxa"/>
              <w:end w:w="120" w:type="dxa"/>
            </w:tcMar>
          </w:tcPr>
          <w:p>
            <w:r>
              <w:rPr>
                <w:sz w:val="19"/>
              </w:rPr>
              <w:t>src</w:t>
            </w:r>
          </w:p>
        </w:tc>
        <w:tc>
          <w:tcPr>
            <w:tcW w:type="dxa" w:w="6760"/>
            <w:vAlign w:val="center"/>
            <w:tcMar>
              <w:top w:w="80" w:type="dxa"/>
              <w:start w:w="120" w:type="dxa"/>
              <w:bottom w:w="80" w:type="dxa"/>
              <w:end w:w="120" w:type="dxa"/>
            </w:tcMar>
          </w:tcPr>
          <w:p>
            <w:r>
              <w:rPr>
                <w:sz w:val="19"/>
              </w:rPr>
              <w:t>Contiene la logica de la aplicacion: rutas, vistas, controladores, servicios, componentes y utilidades.</w:t>
            </w:r>
          </w:p>
        </w:tc>
      </w:tr>
      <w:tr>
        <w:tc>
          <w:tcPr>
            <w:tcW w:type="dxa" w:w="2600"/>
            <w:vAlign w:val="center"/>
            <w:tcMar>
              <w:top w:w="80" w:type="dxa"/>
              <w:start w:w="120" w:type="dxa"/>
              <w:bottom w:w="80" w:type="dxa"/>
              <w:end w:w="120" w:type="dxa"/>
            </w:tcMar>
          </w:tcPr>
          <w:p>
            <w:r>
              <w:rPr>
                <w:sz w:val="19"/>
              </w:rPr>
              <w:t>src/api</w:t>
            </w:r>
          </w:p>
        </w:tc>
        <w:tc>
          <w:tcPr>
            <w:tcW w:type="dxa" w:w="6760"/>
            <w:vAlign w:val="center"/>
            <w:tcMar>
              <w:top w:w="80" w:type="dxa"/>
              <w:start w:w="120" w:type="dxa"/>
              <w:bottom w:w="80" w:type="dxa"/>
              <w:end w:w="120" w:type="dxa"/>
            </w:tcMar>
          </w:tcPr>
          <w:p>
            <w:r>
              <w:rPr>
                <w:sz w:val="19"/>
              </w:rPr>
              <w:t>Contiene la configuracion para comunicarse con la API.</w:t>
            </w:r>
          </w:p>
        </w:tc>
      </w:tr>
      <w:tr>
        <w:tc>
          <w:tcPr>
            <w:tcW w:type="dxa" w:w="2600"/>
            <w:vAlign w:val="center"/>
            <w:tcMar>
              <w:top w:w="80" w:type="dxa"/>
              <w:start w:w="120" w:type="dxa"/>
              <w:bottom w:w="80" w:type="dxa"/>
              <w:end w:w="120" w:type="dxa"/>
            </w:tcMar>
          </w:tcPr>
          <w:p>
            <w:r>
              <w:rPr>
                <w:sz w:val="19"/>
              </w:rPr>
              <w:t>src/components</w:t>
            </w:r>
          </w:p>
        </w:tc>
        <w:tc>
          <w:tcPr>
            <w:tcW w:type="dxa" w:w="6760"/>
            <w:vAlign w:val="center"/>
            <w:tcMar>
              <w:top w:w="80" w:type="dxa"/>
              <w:start w:w="120" w:type="dxa"/>
              <w:bottom w:w="80" w:type="dxa"/>
              <w:end w:w="120" w:type="dxa"/>
            </w:tcMar>
          </w:tcPr>
          <w:p>
            <w:r>
              <w:rPr>
                <w:sz w:val="19"/>
              </w:rPr>
              <w:t>Contiene partes reutilizables de interfaz, como la barra lateral y las tarjetas.</w:t>
            </w:r>
          </w:p>
        </w:tc>
      </w:tr>
      <w:tr>
        <w:tc>
          <w:tcPr>
            <w:tcW w:type="dxa" w:w="2600"/>
            <w:vAlign w:val="center"/>
            <w:tcMar>
              <w:top w:w="80" w:type="dxa"/>
              <w:start w:w="120" w:type="dxa"/>
              <w:bottom w:w="80" w:type="dxa"/>
              <w:end w:w="120" w:type="dxa"/>
            </w:tcMar>
          </w:tcPr>
          <w:p>
            <w:r>
              <w:rPr>
                <w:sz w:val="19"/>
              </w:rPr>
              <w:t>src/controllers</w:t>
            </w:r>
          </w:p>
        </w:tc>
        <w:tc>
          <w:tcPr>
            <w:tcW w:type="dxa" w:w="6760"/>
            <w:vAlign w:val="center"/>
            <w:tcMar>
              <w:top w:w="80" w:type="dxa"/>
              <w:start w:w="120" w:type="dxa"/>
              <w:bottom w:w="80" w:type="dxa"/>
              <w:end w:w="120" w:type="dxa"/>
            </w:tcMar>
          </w:tcPr>
          <w:p>
            <w:r>
              <w:rPr>
                <w:sz w:val="19"/>
              </w:rPr>
              <w:t>Contiene la logica que responde a eventos del usuario y conecta vistas con datos.</w:t>
            </w:r>
          </w:p>
        </w:tc>
      </w:tr>
      <w:tr>
        <w:tc>
          <w:tcPr>
            <w:tcW w:type="dxa" w:w="2600"/>
            <w:vAlign w:val="center"/>
            <w:tcMar>
              <w:top w:w="80" w:type="dxa"/>
              <w:start w:w="120" w:type="dxa"/>
              <w:bottom w:w="80" w:type="dxa"/>
              <w:end w:w="120" w:type="dxa"/>
            </w:tcMar>
          </w:tcPr>
          <w:p>
            <w:r>
              <w:rPr>
                <w:sz w:val="19"/>
              </w:rPr>
              <w:t>src/router</w:t>
            </w:r>
          </w:p>
        </w:tc>
        <w:tc>
          <w:tcPr>
            <w:tcW w:type="dxa" w:w="6760"/>
            <w:vAlign w:val="center"/>
            <w:tcMar>
              <w:top w:w="80" w:type="dxa"/>
              <w:start w:w="120" w:type="dxa"/>
              <w:bottom w:w="80" w:type="dxa"/>
              <w:end w:w="120" w:type="dxa"/>
            </w:tcMar>
          </w:tcPr>
          <w:p>
            <w:r>
              <w:rPr>
                <w:sz w:val="19"/>
              </w:rPr>
              <w:t>Contiene el enrutador que decide que vista mostrar segun la URL.</w:t>
            </w:r>
          </w:p>
        </w:tc>
      </w:tr>
      <w:tr>
        <w:tc>
          <w:tcPr>
            <w:tcW w:type="dxa" w:w="2600"/>
            <w:vAlign w:val="center"/>
            <w:tcMar>
              <w:top w:w="80" w:type="dxa"/>
              <w:start w:w="120" w:type="dxa"/>
              <w:bottom w:w="80" w:type="dxa"/>
              <w:end w:w="120" w:type="dxa"/>
            </w:tcMar>
          </w:tcPr>
          <w:p>
            <w:r>
              <w:rPr>
                <w:sz w:val="19"/>
              </w:rPr>
              <w:t>src/services</w:t>
            </w:r>
          </w:p>
        </w:tc>
        <w:tc>
          <w:tcPr>
            <w:tcW w:type="dxa" w:w="6760"/>
            <w:vAlign w:val="center"/>
            <w:tcMar>
              <w:top w:w="80" w:type="dxa"/>
              <w:start w:w="120" w:type="dxa"/>
              <w:bottom w:w="80" w:type="dxa"/>
              <w:end w:w="120" w:type="dxa"/>
            </w:tcMar>
          </w:tcPr>
          <w:p>
            <w:r>
              <w:rPr>
                <w:sz w:val="19"/>
              </w:rPr>
              <w:t>Contiene funciones para consultar datos especificos, como reservas.</w:t>
            </w:r>
          </w:p>
        </w:tc>
      </w:tr>
      <w:tr>
        <w:tc>
          <w:tcPr>
            <w:tcW w:type="dxa" w:w="2600"/>
            <w:vAlign w:val="center"/>
            <w:tcMar>
              <w:top w:w="80" w:type="dxa"/>
              <w:start w:w="120" w:type="dxa"/>
              <w:bottom w:w="80" w:type="dxa"/>
              <w:end w:w="120" w:type="dxa"/>
            </w:tcMar>
          </w:tcPr>
          <w:p>
            <w:r>
              <w:rPr>
                <w:sz w:val="19"/>
              </w:rPr>
              <w:t>src/views</w:t>
            </w:r>
          </w:p>
        </w:tc>
        <w:tc>
          <w:tcPr>
            <w:tcW w:type="dxa" w:w="6760"/>
            <w:vAlign w:val="center"/>
            <w:tcMar>
              <w:top w:w="80" w:type="dxa"/>
              <w:start w:w="120" w:type="dxa"/>
              <w:bottom w:w="80" w:type="dxa"/>
              <w:end w:w="120" w:type="dxa"/>
            </w:tcMar>
          </w:tcPr>
          <w:p>
            <w:r>
              <w:rPr>
                <w:sz w:val="19"/>
              </w:rPr>
              <w:t>Contiene las pantallas principales que se insertan en la pagina.</w:t>
            </w:r>
          </w:p>
        </w:tc>
      </w:tr>
      <w:tr>
        <w:tc>
          <w:tcPr>
            <w:tcW w:type="dxa" w:w="2600"/>
            <w:vAlign w:val="center"/>
            <w:tcMar>
              <w:top w:w="80" w:type="dxa"/>
              <w:start w:w="120" w:type="dxa"/>
              <w:bottom w:w="80" w:type="dxa"/>
              <w:end w:w="120" w:type="dxa"/>
            </w:tcMar>
          </w:tcPr>
          <w:p>
            <w:r>
              <w:rPr>
                <w:sz w:val="19"/>
              </w:rPr>
              <w:t>src/assets</w:t>
            </w:r>
          </w:p>
        </w:tc>
        <w:tc>
          <w:tcPr>
            <w:tcW w:type="dxa" w:w="6760"/>
            <w:vAlign w:val="center"/>
            <w:tcMar>
              <w:top w:w="80" w:type="dxa"/>
              <w:start w:w="120" w:type="dxa"/>
              <w:bottom w:w="80" w:type="dxa"/>
              <w:end w:w="120" w:type="dxa"/>
            </w:tcMar>
          </w:tcPr>
          <w:p>
            <w:r>
              <w:rPr>
                <w:sz w:val="19"/>
              </w:rPr>
              <w:t>Contiene imagenes y logos usados o disponibles para la app.</w:t>
            </w:r>
          </w:p>
        </w:tc>
      </w:tr>
      <w:tr>
        <w:tc>
          <w:tcPr>
            <w:tcW w:type="dxa" w:w="2600"/>
            <w:vAlign w:val="center"/>
            <w:tcMar>
              <w:top w:w="80" w:type="dxa"/>
              <w:start w:w="120" w:type="dxa"/>
              <w:bottom w:w="80" w:type="dxa"/>
              <w:end w:w="120" w:type="dxa"/>
            </w:tcMar>
          </w:tcPr>
          <w:p>
            <w:r>
              <w:rPr>
                <w:sz w:val="19"/>
              </w:rPr>
              <w:t>public</w:t>
            </w:r>
          </w:p>
        </w:tc>
        <w:tc>
          <w:tcPr>
            <w:tcW w:type="dxa" w:w="6760"/>
            <w:vAlign w:val="center"/>
            <w:tcMar>
              <w:top w:w="80" w:type="dxa"/>
              <w:start w:w="120" w:type="dxa"/>
              <w:bottom w:w="80" w:type="dxa"/>
              <w:end w:w="120" w:type="dxa"/>
            </w:tcMar>
          </w:tcPr>
          <w:p>
            <w:r>
              <w:rPr>
                <w:sz w:val="19"/>
              </w:rPr>
              <w:t>Contiene recursos publicos accesibles directamente por el navegador.</w:t>
            </w:r>
          </w:p>
        </w:tc>
      </w:tr>
      <w:tr>
        <w:tc>
          <w:tcPr>
            <w:tcW w:type="dxa" w:w="2600"/>
            <w:vAlign w:val="center"/>
            <w:tcMar>
              <w:top w:w="80" w:type="dxa"/>
              <w:start w:w="120" w:type="dxa"/>
              <w:bottom w:w="80" w:type="dxa"/>
              <w:end w:w="120" w:type="dxa"/>
            </w:tcMar>
          </w:tcPr>
          <w:p>
            <w:r>
              <w:rPr>
                <w:sz w:val="19"/>
              </w:rPr>
              <w:t>styles</w:t>
            </w:r>
          </w:p>
        </w:tc>
        <w:tc>
          <w:tcPr>
            <w:tcW w:type="dxa" w:w="6760"/>
            <w:vAlign w:val="center"/>
            <w:tcMar>
              <w:top w:w="80" w:type="dxa"/>
              <w:start w:w="120" w:type="dxa"/>
              <w:bottom w:w="80" w:type="dxa"/>
              <w:end w:w="120" w:type="dxa"/>
            </w:tcMar>
          </w:tcPr>
          <w:p>
            <w:r>
              <w:rPr>
                <w:sz w:val="19"/>
              </w:rPr>
              <w:t>Contiene el archivo CSS global.</w:t>
            </w:r>
          </w:p>
        </w:tc>
      </w:tr>
      <w:tr>
        <w:tc>
          <w:tcPr>
            <w:tcW w:type="dxa" w:w="2600"/>
            <w:vAlign w:val="center"/>
            <w:tcMar>
              <w:top w:w="80" w:type="dxa"/>
              <w:start w:w="120" w:type="dxa"/>
              <w:bottom w:w="80" w:type="dxa"/>
              <w:end w:w="120" w:type="dxa"/>
            </w:tcMar>
          </w:tcPr>
          <w:p>
            <w:r>
              <w:rPr>
                <w:sz w:val="19"/>
              </w:rPr>
              <w:t>node_modules</w:t>
            </w:r>
          </w:p>
        </w:tc>
        <w:tc>
          <w:tcPr>
            <w:tcW w:type="dxa" w:w="6760"/>
            <w:vAlign w:val="center"/>
            <w:tcMar>
              <w:top w:w="80" w:type="dxa"/>
              <w:start w:w="120" w:type="dxa"/>
              <w:bottom w:w="80" w:type="dxa"/>
              <w:end w:w="120" w:type="dxa"/>
            </w:tcMar>
          </w:tcPr>
          <w:p>
            <w:r>
              <w:rPr>
                <w:sz w:val="19"/>
              </w:rPr>
              <w:t>Contiene librerias instaladas por npm. No se suele editar manualmente.</w:t>
            </w:r>
          </w:p>
        </w:tc>
      </w:tr>
    </w:tbl>
    <w:p/>
    <w:p>
      <w:pPr>
        <w:pStyle w:val="Heading1"/>
      </w:pPr>
      <w:r>
        <w:t>3. Flujo de funcionamiento</w:t>
      </w:r>
    </w:p>
    <w:p>
      <w:pPr>
        <w:pStyle w:val="ListNumber"/>
      </w:pPr>
      <w:r>
        <w:t>El navegador abre index.html.</w:t>
      </w:r>
    </w:p>
    <w:p>
      <w:pPr>
        <w:pStyle w:val="ListNumber"/>
      </w:pPr>
      <w:r>
        <w:t>index.html carga el archivo /src/main.js como modulo JavaScript.</w:t>
      </w:r>
    </w:p>
    <w:p>
      <w:pPr>
        <w:pStyle w:val="ListNumber"/>
      </w:pPr>
      <w:r>
        <w:t>main.js espera a que el documento cargue y llama a router().</w:t>
      </w:r>
    </w:p>
    <w:p>
      <w:pPr>
        <w:pStyle w:val="ListNumber"/>
      </w:pPr>
      <w:r>
        <w:t>router.js mira la ruta actual, por ejemplo /login o /home.</w:t>
      </w:r>
    </w:p>
    <w:p>
      <w:pPr>
        <w:pStyle w:val="ListNumber"/>
      </w:pPr>
      <w:r>
        <w:t>Segun la ruta, inserta loginView() o homeView() dentro del div con id app.</w:t>
      </w:r>
    </w:p>
    <w:p>
      <w:pPr>
        <w:pStyle w:val="ListNumber"/>
      </w:pPr>
      <w:r>
        <w:t>La vista dibuja HTML y despues activa su controlador con setTimeout().</w:t>
      </w:r>
    </w:p>
    <w:p>
      <w:pPr>
        <w:pStyle w:val="ListNumber"/>
      </w:pPr>
      <w:r>
        <w:t>El controlador escucha eventos, como enviar el formulario de login.</w:t>
      </w:r>
    </w:p>
    <w:p>
      <w:pPr>
        <w:pStyle w:val="ListNumber"/>
      </w:pPr>
      <w:r>
        <w:t>Cuando se necesita informacion, el controlador llama servicios o http.js para hablar con json-server.</w:t>
      </w:r>
    </w:p>
    <w:p>
      <w:pPr>
        <w:pStyle w:val="ListNumber"/>
      </w:pPr>
      <w:r>
        <w:t>La respuesta se muestra en pantalla usando componentes como ReservationCard.</w:t>
      </w:r>
    </w:p>
    <w:p>
      <w:pPr>
        <w:pStyle w:val="Heading1"/>
      </w:pPr>
      <w:r>
        <w:t>4. Archivos de configuracion y base</w:t>
      </w:r>
    </w:p>
    <w:p>
      <w:pPr>
        <w:pStyle w:val="Heading2"/>
      </w:pPr>
      <w:r>
        <w:t>README.md</w:t>
      </w:r>
    </w:p>
    <w:p>
      <w:r>
        <w:t>Documento informativo del proyecto. Explica nombre, descripcion, tecnologias, instalacion, comandos y usuarios de prueba. Su utilidad es orientar a otra persona sobre como ejecutar la aplicacion. Detalle importante: la descripcion habla de proyectos internos, pero el codigo actual maneja reservas.</w:t>
      </w:r>
    </w:p>
    <w:p>
      <w:pPr>
        <w:pStyle w:val="Heading2"/>
      </w:pPr>
      <w:r>
        <w:t>package.json</w:t>
      </w:r>
    </w:p>
    <w:p>
      <w:r>
        <w:t>Archivo central de Node.js. Define el nombre del proyecto, version, tipo de modulos y comandos. El comando dev ejecuta Vite y json-server al mismo tiempo usando concurrently. Tambien lista dependencias como vite, json-server, tailwindcss y concurrently.</w:t>
      </w:r>
    </w:p>
    <w:p>
      <w:pPr>
        <w:pStyle w:val="Heading2"/>
      </w:pPr>
      <w:r>
        <w:t>package-lock.json</w:t>
      </w:r>
    </w:p>
    <w:p>
      <w:r>
        <w:t>Archivo automatico creado por npm. Guarda exactamente que versiones de paquetes se instalaron. Sirve para que otra persona instale las mismas dependencias y no tenga resultados diferentes.</w:t>
      </w:r>
    </w:p>
    <w:p>
      <w:pPr>
        <w:pStyle w:val="Heading2"/>
      </w:pPr>
      <w:r>
        <w:t>vite.config.js</w:t>
      </w:r>
    </w:p>
    <w:p>
      <w:r>
        <w:t>Configura Vite. Activa el plugin de Tailwind y crea alias de importacion como @, @views, @components, @controllers, @services y @api. Gracias a eso el codigo puede importar desde @/utils en vez de escribir rutas largas.</w:t>
      </w:r>
    </w:p>
    <w:p>
      <w:pPr>
        <w:pStyle w:val="Heading2"/>
      </w:pPr>
      <w:r>
        <w:t>index.html</w:t>
      </w:r>
    </w:p>
    <w:p>
      <w:r>
        <w:t>Archivo HTML principal. Contiene el div con id app, que funciona como contenedor donde JavaScript inserta las vistas. Tambien carga styles/style.css y /src/main.js.</w:t>
      </w:r>
    </w:p>
    <w:p>
      <w:pPr>
        <w:pStyle w:val="Heading2"/>
      </w:pPr>
      <w:r>
        <w:t>db.json</w:t>
      </w:r>
    </w:p>
    <w:p>
      <w:r>
        <w:t>Base de datos simulada para json-server. Tiene dos colecciones: users y reservations. Users contiene correos, contrasenas y roles. Reservations contiene reservas con espacio, fecha, horas, motivo y estado.</w:t>
      </w:r>
    </w:p>
    <w:p>
      <w:pPr>
        <w:pStyle w:val="Heading1"/>
      </w:pPr>
      <w:r>
        <w:t>5. Archivos de arranque, rutas y utilidades</w:t>
      </w:r>
    </w:p>
    <w:p>
      <w:pPr>
        <w:pStyle w:val="Heading2"/>
      </w:pPr>
      <w:r>
        <w:t>src/main.js</w:t>
      </w:r>
    </w:p>
    <w:p>
      <w:r>
        <w:t>Es el punto de entrada del frontend. Importa el CSS global y la funcion router. Cuando el DOM termina de cargar, llama router() para pintar la vista correcta. Sin este archivo, la aplicacion no iniciaria su flujo principal.</w:t>
      </w:r>
    </w:p>
    <w:p>
      <w:pPr>
        <w:pStyle w:val="Heading2"/>
      </w:pPr>
      <w:r>
        <w:t>src/router/router.js</w:t>
      </w:r>
    </w:p>
    <w:p>
      <w:r>
        <w:t>Controla la navegacion interna de la SPA. Define un objeto routes con /login y /home. La funcion navigateTo cambia la URL usando history.pushState y luego vuelve a ejecutar router(). La funcion router busca #app y reemplaza su contenido con la vista correspondiente. Tambien escucha popstate para responder al boton atras/adelante del navegador.</w:t>
      </w:r>
    </w:p>
    <w:p>
      <w:pPr>
        <w:pStyle w:val="Heading2"/>
      </w:pPr>
      <w:r>
        <w:t>src/utils.js</w:t>
      </w:r>
    </w:p>
    <w:p>
      <w:r>
        <w:t>Guarda funciones auxiliares de sesion. saveSession guarda el usuario en localStorage; getSession lo recupera; removeSession lo elimina; isAuthenticated revisa si existe usuario; isAdmin verifica si el rol es admin. Este archivo evita repetir codigo en diferentes partes.</w:t>
      </w:r>
    </w:p>
    <w:p>
      <w:pPr>
        <w:pStyle w:val="Heading2"/>
      </w:pPr>
      <w:r>
        <w:t>src/api/http.js</w:t>
      </w:r>
    </w:p>
    <w:p>
      <w:r>
        <w:t>Centraliza todas las peticiones HTTP. Define API_URL como http://localhost:3001 y una funcion request que usa fetch. Expone metodos get, post, put, patch y delete. Esto hace que los servicios no tengan que repetir la configuracion de fetch.</w:t>
      </w:r>
    </w:p>
    <w:p>
      <w:pPr>
        <w:pStyle w:val="Heading1"/>
      </w:pPr>
      <w:r>
        <w:t>6. Vistas de la aplicacion</w:t>
      </w:r>
    </w:p>
    <w:p>
      <w:pPr>
        <w:pStyle w:val="Heading2"/>
      </w:pPr>
      <w:r>
        <w:t>src/views/loginView.js</w:t>
      </w:r>
    </w:p>
    <w:p>
      <w:r>
        <w:t>Genera el HTML de la pantalla de inicio de sesion. Muestra un formulario con correo, contrasena y boton de ingresar. Al cargar la vista, ejecuta loginController para activar el evento submit del formulario.</w:t>
      </w:r>
    </w:p>
    <w:p>
      <w:pPr>
        <w:pStyle w:val="Heading2"/>
      </w:pPr>
      <w:r>
        <w:t>src/views/homeView.js</w:t>
      </w:r>
    </w:p>
    <w:p>
      <w:r>
        <w:t>Genera la pantalla principal despues del login. Obtiene el usuario actual con getSession. Si el usuario es admin, intenta mostrar secciones especiales: estadisticas, gestion de espacios y usuarios. Tambien muestra el contenedor donde se cargan las reservas. Llama homeController para traer datos y pintar las tarjetas.</w:t>
      </w:r>
    </w:p>
    <w:p>
      <w:pPr>
        <w:pStyle w:val="Heading2"/>
      </w:pPr>
      <w:r>
        <w:t>src/views/notFound.js</w:t>
      </w:r>
    </w:p>
    <w:p>
      <w:r>
        <w:t>Genera una pantalla de error 404 con mensaje de pagina no encontrada. Actualmente existe, pero el router no la usa porque cuando no reconoce una ruta vuelve a loginView.</w:t>
      </w:r>
    </w:p>
    <w:p>
      <w:pPr>
        <w:pStyle w:val="Heading1"/>
      </w:pPr>
      <w:r>
        <w:t>7. Controladores</w:t>
      </w:r>
    </w:p>
    <w:p>
      <w:pPr>
        <w:pStyle w:val="Heading2"/>
      </w:pPr>
      <w:r>
        <w:t>src/controllers/login.controller.js</w:t>
      </w:r>
    </w:p>
    <w:p>
      <w:r>
        <w:t>Controla el comportamiento del formulario de login. Toma email y password, consulta /users?email=...&amp;password=... en la API, valida si existe un usuario, guarda la sesion y navega a /home. Si no encuentra usuario, muestra Credenciales incorrectas.</w:t>
      </w:r>
    </w:p>
    <w:p>
      <w:pPr>
        <w:pStyle w:val="Heading2"/>
      </w:pPr>
      <w:r>
        <w:t>src/controllers/home.controller.js</w:t>
      </w:r>
    </w:p>
    <w:p>
      <w:r>
        <w:t>Controla la carga de reservas en la pantalla principal. Obtiene el usuario de la sesion, trae reservas con getReservation y filtra. Si el usuario es admin, muestra todas; si no, muestra solo las reservas cuyo userId coincide con el id del usuario. Luego transforma cada reserva en una tarjeta usando ReservationCard.</w:t>
      </w:r>
    </w:p>
    <w:p>
      <w:pPr>
        <w:pStyle w:val="Heading1"/>
      </w:pPr>
      <w:r>
        <w:t>8. Componentes reutilizables</w:t>
      </w:r>
    </w:p>
    <w:p>
      <w:pPr>
        <w:pStyle w:val="Heading2"/>
      </w:pPr>
      <w:r>
        <w:t>src/components/Sidebar.js</w:t>
      </w:r>
    </w:p>
    <w:p>
      <w:r>
        <w:t>Genera la barra lateral izquierda. Tiene el titulo SPA Base, un enlace a Home y un boton Cerrar sesion. Tambien agrega un evento al boton logoutBtn. Actualmente el boton navega a /, pero no llama removeSession, por eso la sesion podria quedar guardada.</w:t>
      </w:r>
    </w:p>
    <w:p>
      <w:pPr>
        <w:pStyle w:val="Heading2"/>
      </w:pPr>
      <w:r>
        <w:t>src/components/ReservationCard.js</w:t>
      </w:r>
    </w:p>
    <w:p>
      <w:r>
        <w:t>Recibe un objeto reservation y devuelve el HTML de una tarjeta. Muestra workspace, date, startHour, endHour, reason y status. Es reutilizable porque homeController puede crear muchas tarjetas con el mismo formato.</w:t>
      </w:r>
    </w:p>
    <w:p>
      <w:pPr>
        <w:pStyle w:val="Heading1"/>
      </w:pPr>
      <w:r>
        <w:t>9. Servicios</w:t>
      </w:r>
    </w:p>
    <w:p>
      <w:r>
        <w:t>Los servicios son una capa intermedia entre los controladores y la API. Su ventaja es que el controlador no necesita saber exactamente como se hace la peticion HTTP; solo llama una funcion con nombre claro.</w:t>
      </w:r>
    </w:p>
    <w:p>
      <w:pPr>
        <w:pStyle w:val="Heading2"/>
      </w:pPr>
      <w:r>
        <w:t>src/services/reservation.service.js</w:t>
      </w:r>
    </w:p>
    <w:p>
      <w:r>
        <w:t>Este archivo importa http desde src/api/http.js. Tiene getReservation(), que hace GET a /reservations, y createReservation(data), que hace POST a /reservations. En este momento el controlador home usa getReservation para listar reservas.</w:t>
      </w:r>
    </w:p>
    <w:p>
      <w:pPr>
        <w:pStyle w:val="Heading1"/>
      </w:pPr>
      <w:r>
        <w:t>10. Estilos y archivos visuales</w:t>
      </w:r>
    </w:p>
    <w:p>
      <w:pPr>
        <w:pStyle w:val="Heading2"/>
      </w:pPr>
      <w:r>
        <w:t>styles/style.css</w:t>
      </w:r>
    </w:p>
    <w:p>
      <w:r>
        <w:t>Archivo CSS global. Importa Tailwind con @import "tailwindcss" y define variables de color, fuente base, fondo, superficie, color principal, peligro, advertencia, exito y sombra. Muchas clases visuales usadas en las vistas vienen de Tailwind.</w:t>
      </w:r>
    </w:p>
    <w:p>
      <w:pPr>
        <w:pStyle w:val="Heading2"/>
      </w:pPr>
      <w:r>
        <w:t>public/favicon.svg</w:t>
      </w:r>
    </w:p>
    <w:p>
      <w:r>
        <w:t>Icono que aparece en la pestana del navegador. index.html lo referencia con href /favicon.svg.</w:t>
      </w:r>
    </w:p>
    <w:p>
      <w:pPr>
        <w:pStyle w:val="Heading2"/>
      </w:pPr>
      <w:r>
        <w:t>public/icons.svg</w:t>
      </w:r>
    </w:p>
    <w:p>
      <w:r>
        <w:t>Archivo que contiene varios simbolos SVG reutilizables, como iconos de redes o documentacion. No se ve usado directamente en las vistas revisadas.</w:t>
      </w:r>
    </w:p>
    <w:p>
      <w:pPr>
        <w:pStyle w:val="Heading2"/>
      </w:pPr>
      <w:r>
        <w:t>src/assets/hero.png</w:t>
      </w:r>
    </w:p>
    <w:p>
      <w:r>
        <w:t>Imagen PNG guardada como recurso del proyecto. No aparece importada en las vistas actuales.</w:t>
      </w:r>
    </w:p>
    <w:p>
      <w:pPr>
        <w:pStyle w:val="Heading2"/>
      </w:pPr>
      <w:r>
        <w:t>src/assets/javascript.svg</w:t>
      </w:r>
    </w:p>
    <w:p>
      <w:r>
        <w:t>Logo de JavaScript guardado como recurso. No aparece usado directamente en el flujo actual.</w:t>
      </w:r>
    </w:p>
    <w:p>
      <w:pPr>
        <w:pStyle w:val="Heading2"/>
      </w:pPr>
      <w:r>
        <w:t>src/assets/vite.svg</w:t>
      </w:r>
    </w:p>
    <w:p>
      <w:r>
        <w:t>Logo de Vite guardado como recurso. Es comun en proyectos creados con Vite, aunque no se ve usado en la interfaz actual.</w:t>
      </w:r>
    </w:p>
    <w:p>
      <w:pPr>
        <w:pStyle w:val="Heading1"/>
      </w:pPr>
      <w:r>
        <w:t>11. Base de datos simulada: db.json</w:t>
      </w:r>
    </w:p>
    <w:p>
      <w:r>
        <w:t>db.json es clave porque json-server lo convierte en endpoints. Por ejemplo, users se vuelve /users y reservations se vuelve /reservations. La aplicacion consulta esos endpoints desde http.js.</w:t>
      </w:r>
    </w:p>
    <w:tbl>
      <w:tblPr>
        <w:tblW w:type="dxa" w:w="9360"/>
        <w:jc w:val="center"/>
        <w:tblLayout w:type="fixed"/>
        <w:tblLook w:firstColumn="1" w:firstRow="1" w:lastColumn="0" w:lastRow="0" w:noHBand="0" w:noVBand="1" w:val="04A0"/>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1900"/>
        <w:gridCol w:w="3500"/>
        <w:gridCol w:w="3960"/>
      </w:tblGrid>
      <w:tr>
        <w:tc>
          <w:tcPr>
            <w:tcW w:type="dxa" w:w="1900"/>
            <w:shd w:fill="F2F4F7"/>
            <w:vAlign w:val="center"/>
            <w:tcMar>
              <w:top w:w="80" w:type="dxa"/>
              <w:start w:w="120" w:type="dxa"/>
              <w:bottom w:w="80" w:type="dxa"/>
              <w:end w:w="120" w:type="dxa"/>
            </w:tcMar>
          </w:tcPr>
          <w:p>
            <w:r>
              <w:rPr>
                <w:b/>
                <w:color w:val="17202A"/>
                <w:sz w:val="19"/>
              </w:rPr>
              <w:t>Coleccion</w:t>
            </w:r>
          </w:p>
        </w:tc>
        <w:tc>
          <w:tcPr>
            <w:tcW w:type="dxa" w:w="3500"/>
            <w:shd w:fill="F2F4F7"/>
            <w:vAlign w:val="center"/>
            <w:tcMar>
              <w:top w:w="80" w:type="dxa"/>
              <w:start w:w="120" w:type="dxa"/>
              <w:bottom w:w="80" w:type="dxa"/>
              <w:end w:w="120" w:type="dxa"/>
            </w:tcMar>
          </w:tcPr>
          <w:p>
            <w:r>
              <w:rPr>
                <w:b/>
                <w:color w:val="17202A"/>
                <w:sz w:val="19"/>
              </w:rPr>
              <w:t>Contenido</w:t>
            </w:r>
          </w:p>
        </w:tc>
        <w:tc>
          <w:tcPr>
            <w:tcW w:type="dxa" w:w="3960"/>
            <w:shd w:fill="F2F4F7"/>
            <w:vAlign w:val="center"/>
            <w:tcMar>
              <w:top w:w="80" w:type="dxa"/>
              <w:start w:w="120" w:type="dxa"/>
              <w:bottom w:w="80" w:type="dxa"/>
              <w:end w:w="120" w:type="dxa"/>
            </w:tcMar>
          </w:tcPr>
          <w:p>
            <w:r>
              <w:rPr>
                <w:b/>
                <w:color w:val="17202A"/>
                <w:sz w:val="19"/>
              </w:rPr>
              <w:t>Uso en la app</w:t>
            </w:r>
          </w:p>
        </w:tc>
      </w:tr>
      <w:tr>
        <w:tc>
          <w:tcPr>
            <w:tcW w:type="dxa" w:w="1900"/>
            <w:vAlign w:val="center"/>
            <w:tcMar>
              <w:top w:w="80" w:type="dxa"/>
              <w:start w:w="120" w:type="dxa"/>
              <w:bottom w:w="80" w:type="dxa"/>
              <w:end w:w="120" w:type="dxa"/>
            </w:tcMar>
          </w:tcPr>
          <w:p>
            <w:r>
              <w:rPr>
                <w:sz w:val="19"/>
              </w:rPr>
              <w:t>users</w:t>
            </w:r>
          </w:p>
        </w:tc>
        <w:tc>
          <w:tcPr>
            <w:tcW w:type="dxa" w:w="3500"/>
            <w:vAlign w:val="center"/>
            <w:tcMar>
              <w:top w:w="80" w:type="dxa"/>
              <w:start w:w="120" w:type="dxa"/>
              <w:bottom w:w="80" w:type="dxa"/>
              <w:end w:w="120" w:type="dxa"/>
            </w:tcMar>
          </w:tcPr>
          <w:p>
            <w:r>
              <w:rPr>
                <w:sz w:val="19"/>
              </w:rPr>
              <w:t>Usuarios con id, name, email, password y role.</w:t>
            </w:r>
          </w:p>
        </w:tc>
        <w:tc>
          <w:tcPr>
            <w:tcW w:type="dxa" w:w="3960"/>
            <w:vAlign w:val="center"/>
            <w:tcMar>
              <w:top w:w="80" w:type="dxa"/>
              <w:start w:w="120" w:type="dxa"/>
              <w:bottom w:w="80" w:type="dxa"/>
              <w:end w:w="120" w:type="dxa"/>
            </w:tcMar>
          </w:tcPr>
          <w:p>
            <w:r>
              <w:rPr>
                <w:sz w:val="19"/>
              </w:rPr>
              <w:t>Se usa en login.controller.js para validar credenciales.</w:t>
            </w:r>
          </w:p>
        </w:tc>
      </w:tr>
      <w:tr>
        <w:tc>
          <w:tcPr>
            <w:tcW w:type="dxa" w:w="1900"/>
            <w:vAlign w:val="center"/>
            <w:tcMar>
              <w:top w:w="80" w:type="dxa"/>
              <w:start w:w="120" w:type="dxa"/>
              <w:bottom w:w="80" w:type="dxa"/>
              <w:end w:w="120" w:type="dxa"/>
            </w:tcMar>
          </w:tcPr>
          <w:p>
            <w:r>
              <w:rPr>
                <w:sz w:val="19"/>
              </w:rPr>
              <w:t>reservations</w:t>
            </w:r>
          </w:p>
        </w:tc>
        <w:tc>
          <w:tcPr>
            <w:tcW w:type="dxa" w:w="3500"/>
            <w:vAlign w:val="center"/>
            <w:tcMar>
              <w:top w:w="80" w:type="dxa"/>
              <w:start w:w="120" w:type="dxa"/>
              <w:bottom w:w="80" w:type="dxa"/>
              <w:end w:w="120" w:type="dxa"/>
            </w:tcMar>
          </w:tcPr>
          <w:p>
            <w:r>
              <w:rPr>
                <w:sz w:val="19"/>
              </w:rPr>
              <w:t>Reservas con espacio, fecha, horas, motivo y estado.</w:t>
            </w:r>
          </w:p>
        </w:tc>
        <w:tc>
          <w:tcPr>
            <w:tcW w:type="dxa" w:w="3960"/>
            <w:vAlign w:val="center"/>
            <w:tcMar>
              <w:top w:w="80" w:type="dxa"/>
              <w:start w:w="120" w:type="dxa"/>
              <w:bottom w:w="80" w:type="dxa"/>
              <w:end w:w="120" w:type="dxa"/>
            </w:tcMar>
          </w:tcPr>
          <w:p>
            <w:r>
              <w:rPr>
                <w:sz w:val="19"/>
              </w:rPr>
              <w:t>Se usa en home.controller.js para mostrar tarjetas de reserva.</w:t>
            </w:r>
          </w:p>
        </w:tc>
      </w:tr>
    </w:tbl>
    <w:p/>
    <w:p>
      <w:r>
        <w:t>Campos esperados por ReservationCard: workspace, date, startHour, endHour, reason y status. Si una reserva usa nombres diferentes, como "Usuario solicitante" o "Hora de inicio", la tarjeta no mostrara esos datos correctamente porque el componente espera otros nombres de propiedad.</w:t>
      </w:r>
    </w:p>
    <w:p>
      <w:pPr>
        <w:pStyle w:val="Heading1"/>
      </w:pPr>
      <w:r>
        <w:t>12. Relaciones entre archivos</w:t>
      </w:r>
    </w:p>
    <w:tbl>
      <w:tblPr>
        <w:tblW w:type="dxa" w:w="9360"/>
        <w:jc w:val="center"/>
        <w:tblLayout w:type="fixed"/>
        <w:tblLook w:firstColumn="1" w:firstRow="1" w:lastColumn="0" w:lastRow="0" w:noHBand="0" w:noVBand="1" w:val="04A0"/>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300"/>
        <w:gridCol w:w="3000"/>
        <w:gridCol w:w="4060"/>
      </w:tblGrid>
      <w:tr>
        <w:tc>
          <w:tcPr>
            <w:tcW w:type="dxa" w:w="2300"/>
            <w:shd w:fill="F2F4F7"/>
            <w:vAlign w:val="center"/>
            <w:tcMar>
              <w:top w:w="80" w:type="dxa"/>
              <w:start w:w="120" w:type="dxa"/>
              <w:bottom w:w="80" w:type="dxa"/>
              <w:end w:w="120" w:type="dxa"/>
            </w:tcMar>
          </w:tcPr>
          <w:p>
            <w:r>
              <w:rPr>
                <w:b/>
                <w:color w:val="17202A"/>
                <w:sz w:val="19"/>
              </w:rPr>
              <w:t>Archivo</w:t>
            </w:r>
          </w:p>
        </w:tc>
        <w:tc>
          <w:tcPr>
            <w:tcW w:type="dxa" w:w="3000"/>
            <w:shd w:fill="F2F4F7"/>
            <w:vAlign w:val="center"/>
            <w:tcMar>
              <w:top w:w="80" w:type="dxa"/>
              <w:start w:w="120" w:type="dxa"/>
              <w:bottom w:w="80" w:type="dxa"/>
              <w:end w:w="120" w:type="dxa"/>
            </w:tcMar>
          </w:tcPr>
          <w:p>
            <w:r>
              <w:rPr>
                <w:b/>
                <w:color w:val="17202A"/>
                <w:sz w:val="19"/>
              </w:rPr>
              <w:t>Se conecta con</w:t>
            </w:r>
          </w:p>
        </w:tc>
        <w:tc>
          <w:tcPr>
            <w:tcW w:type="dxa" w:w="4060"/>
            <w:shd w:fill="F2F4F7"/>
            <w:vAlign w:val="center"/>
            <w:tcMar>
              <w:top w:w="80" w:type="dxa"/>
              <w:start w:w="120" w:type="dxa"/>
              <w:bottom w:w="80" w:type="dxa"/>
              <w:end w:w="120" w:type="dxa"/>
            </w:tcMar>
          </w:tcPr>
          <w:p>
            <w:r>
              <w:rPr>
                <w:b/>
                <w:color w:val="17202A"/>
                <w:sz w:val="19"/>
              </w:rPr>
              <w:t>Relacion</w:t>
            </w:r>
          </w:p>
        </w:tc>
      </w:tr>
      <w:tr>
        <w:tc>
          <w:tcPr>
            <w:tcW w:type="dxa" w:w="2300"/>
            <w:vAlign w:val="center"/>
            <w:tcMar>
              <w:top w:w="80" w:type="dxa"/>
              <w:start w:w="120" w:type="dxa"/>
              <w:bottom w:w="80" w:type="dxa"/>
              <w:end w:w="120" w:type="dxa"/>
            </w:tcMar>
          </w:tcPr>
          <w:p>
            <w:r>
              <w:rPr>
                <w:sz w:val="19"/>
              </w:rPr>
              <w:t>main.js</w:t>
            </w:r>
          </w:p>
        </w:tc>
        <w:tc>
          <w:tcPr>
            <w:tcW w:type="dxa" w:w="3000"/>
            <w:vAlign w:val="center"/>
            <w:tcMar>
              <w:top w:w="80" w:type="dxa"/>
              <w:start w:w="120" w:type="dxa"/>
              <w:bottom w:w="80" w:type="dxa"/>
              <w:end w:w="120" w:type="dxa"/>
            </w:tcMar>
          </w:tcPr>
          <w:p>
            <w:r>
              <w:rPr>
                <w:sz w:val="19"/>
              </w:rPr>
              <w:t>router.js</w:t>
            </w:r>
          </w:p>
        </w:tc>
        <w:tc>
          <w:tcPr>
            <w:tcW w:type="dxa" w:w="4060"/>
            <w:vAlign w:val="center"/>
            <w:tcMar>
              <w:top w:w="80" w:type="dxa"/>
              <w:start w:w="120" w:type="dxa"/>
              <w:bottom w:w="80" w:type="dxa"/>
              <w:end w:w="120" w:type="dxa"/>
            </w:tcMar>
          </w:tcPr>
          <w:p>
            <w:r>
              <w:rPr>
                <w:sz w:val="19"/>
              </w:rPr>
              <w:t>Inicia la navegacion de la aplicacion.</w:t>
            </w:r>
          </w:p>
        </w:tc>
      </w:tr>
      <w:tr>
        <w:tc>
          <w:tcPr>
            <w:tcW w:type="dxa" w:w="2300"/>
            <w:vAlign w:val="center"/>
            <w:tcMar>
              <w:top w:w="80" w:type="dxa"/>
              <w:start w:w="120" w:type="dxa"/>
              <w:bottom w:w="80" w:type="dxa"/>
              <w:end w:w="120" w:type="dxa"/>
            </w:tcMar>
          </w:tcPr>
          <w:p>
            <w:r>
              <w:rPr>
                <w:sz w:val="19"/>
              </w:rPr>
              <w:t>router.js</w:t>
            </w:r>
          </w:p>
        </w:tc>
        <w:tc>
          <w:tcPr>
            <w:tcW w:type="dxa" w:w="3000"/>
            <w:vAlign w:val="center"/>
            <w:tcMar>
              <w:top w:w="80" w:type="dxa"/>
              <w:start w:w="120" w:type="dxa"/>
              <w:bottom w:w="80" w:type="dxa"/>
              <w:end w:w="120" w:type="dxa"/>
            </w:tcMar>
          </w:tcPr>
          <w:p>
            <w:r>
              <w:rPr>
                <w:sz w:val="19"/>
              </w:rPr>
              <w:t>loginView.js y homeView.js</w:t>
            </w:r>
          </w:p>
        </w:tc>
        <w:tc>
          <w:tcPr>
            <w:tcW w:type="dxa" w:w="4060"/>
            <w:vAlign w:val="center"/>
            <w:tcMar>
              <w:top w:w="80" w:type="dxa"/>
              <w:start w:w="120" w:type="dxa"/>
              <w:bottom w:w="80" w:type="dxa"/>
              <w:end w:w="120" w:type="dxa"/>
            </w:tcMar>
          </w:tcPr>
          <w:p>
            <w:r>
              <w:rPr>
                <w:sz w:val="19"/>
              </w:rPr>
              <w:t>Decide que vista se muestra segun la URL.</w:t>
            </w:r>
          </w:p>
        </w:tc>
      </w:tr>
      <w:tr>
        <w:tc>
          <w:tcPr>
            <w:tcW w:type="dxa" w:w="2300"/>
            <w:vAlign w:val="center"/>
            <w:tcMar>
              <w:top w:w="80" w:type="dxa"/>
              <w:start w:w="120" w:type="dxa"/>
              <w:bottom w:w="80" w:type="dxa"/>
              <w:end w:w="120" w:type="dxa"/>
            </w:tcMar>
          </w:tcPr>
          <w:p>
            <w:r>
              <w:rPr>
                <w:sz w:val="19"/>
              </w:rPr>
              <w:t>loginView.js</w:t>
            </w:r>
          </w:p>
        </w:tc>
        <w:tc>
          <w:tcPr>
            <w:tcW w:type="dxa" w:w="3000"/>
            <w:vAlign w:val="center"/>
            <w:tcMar>
              <w:top w:w="80" w:type="dxa"/>
              <w:start w:w="120" w:type="dxa"/>
              <w:bottom w:w="80" w:type="dxa"/>
              <w:end w:w="120" w:type="dxa"/>
            </w:tcMar>
          </w:tcPr>
          <w:p>
            <w:r>
              <w:rPr>
                <w:sz w:val="19"/>
              </w:rPr>
              <w:t>login.controller.js</w:t>
            </w:r>
          </w:p>
        </w:tc>
        <w:tc>
          <w:tcPr>
            <w:tcW w:type="dxa" w:w="4060"/>
            <w:vAlign w:val="center"/>
            <w:tcMar>
              <w:top w:w="80" w:type="dxa"/>
              <w:start w:w="120" w:type="dxa"/>
              <w:bottom w:w="80" w:type="dxa"/>
              <w:end w:w="120" w:type="dxa"/>
            </w:tcMar>
          </w:tcPr>
          <w:p>
            <w:r>
              <w:rPr>
                <w:sz w:val="19"/>
              </w:rPr>
              <w:t>Dibuja el formulario y activa su comportamiento.</w:t>
            </w:r>
          </w:p>
        </w:tc>
      </w:tr>
      <w:tr>
        <w:tc>
          <w:tcPr>
            <w:tcW w:type="dxa" w:w="2300"/>
            <w:vAlign w:val="center"/>
            <w:tcMar>
              <w:top w:w="80" w:type="dxa"/>
              <w:start w:w="120" w:type="dxa"/>
              <w:bottom w:w="80" w:type="dxa"/>
              <w:end w:w="120" w:type="dxa"/>
            </w:tcMar>
          </w:tcPr>
          <w:p>
            <w:r>
              <w:rPr>
                <w:sz w:val="19"/>
              </w:rPr>
              <w:t>login.controller.js</w:t>
            </w:r>
          </w:p>
        </w:tc>
        <w:tc>
          <w:tcPr>
            <w:tcW w:type="dxa" w:w="3000"/>
            <w:vAlign w:val="center"/>
            <w:tcMar>
              <w:top w:w="80" w:type="dxa"/>
              <w:start w:w="120" w:type="dxa"/>
              <w:bottom w:w="80" w:type="dxa"/>
              <w:end w:w="120" w:type="dxa"/>
            </w:tcMar>
          </w:tcPr>
          <w:p>
            <w:r>
              <w:rPr>
                <w:sz w:val="19"/>
              </w:rPr>
              <w:t>http.js, utils.js, router.js</w:t>
            </w:r>
          </w:p>
        </w:tc>
        <w:tc>
          <w:tcPr>
            <w:tcW w:type="dxa" w:w="4060"/>
            <w:vAlign w:val="center"/>
            <w:tcMar>
              <w:top w:w="80" w:type="dxa"/>
              <w:start w:w="120" w:type="dxa"/>
              <w:bottom w:w="80" w:type="dxa"/>
              <w:end w:w="120" w:type="dxa"/>
            </w:tcMar>
          </w:tcPr>
          <w:p>
            <w:r>
              <w:rPr>
                <w:sz w:val="19"/>
              </w:rPr>
              <w:t>Consulta usuarios, guarda sesion y navega a home.</w:t>
            </w:r>
          </w:p>
        </w:tc>
      </w:tr>
      <w:tr>
        <w:tc>
          <w:tcPr>
            <w:tcW w:type="dxa" w:w="2300"/>
            <w:vAlign w:val="center"/>
            <w:tcMar>
              <w:top w:w="80" w:type="dxa"/>
              <w:start w:w="120" w:type="dxa"/>
              <w:bottom w:w="80" w:type="dxa"/>
              <w:end w:w="120" w:type="dxa"/>
            </w:tcMar>
          </w:tcPr>
          <w:p>
            <w:r>
              <w:rPr>
                <w:sz w:val="19"/>
              </w:rPr>
              <w:t>homeView.js</w:t>
            </w:r>
          </w:p>
        </w:tc>
        <w:tc>
          <w:tcPr>
            <w:tcW w:type="dxa" w:w="3000"/>
            <w:vAlign w:val="center"/>
            <w:tcMar>
              <w:top w:w="80" w:type="dxa"/>
              <w:start w:w="120" w:type="dxa"/>
              <w:bottom w:w="80" w:type="dxa"/>
              <w:end w:w="120" w:type="dxa"/>
            </w:tcMar>
          </w:tcPr>
          <w:p>
            <w:r>
              <w:rPr>
                <w:sz w:val="19"/>
              </w:rPr>
              <w:t>Sidebar.js y home.controller.js</w:t>
            </w:r>
          </w:p>
        </w:tc>
        <w:tc>
          <w:tcPr>
            <w:tcW w:type="dxa" w:w="4060"/>
            <w:vAlign w:val="center"/>
            <w:tcMar>
              <w:top w:w="80" w:type="dxa"/>
              <w:start w:w="120" w:type="dxa"/>
              <w:bottom w:w="80" w:type="dxa"/>
              <w:end w:w="120" w:type="dxa"/>
            </w:tcMar>
          </w:tcPr>
          <w:p>
            <w:r>
              <w:rPr>
                <w:sz w:val="19"/>
              </w:rPr>
              <w:t>Dibuja el dashboard y activa la carga de datos.</w:t>
            </w:r>
          </w:p>
        </w:tc>
      </w:tr>
      <w:tr>
        <w:tc>
          <w:tcPr>
            <w:tcW w:type="dxa" w:w="2300"/>
            <w:vAlign w:val="center"/>
            <w:tcMar>
              <w:top w:w="80" w:type="dxa"/>
              <w:start w:w="120" w:type="dxa"/>
              <w:bottom w:w="80" w:type="dxa"/>
              <w:end w:w="120" w:type="dxa"/>
            </w:tcMar>
          </w:tcPr>
          <w:p>
            <w:r>
              <w:rPr>
                <w:sz w:val="19"/>
              </w:rPr>
              <w:t>home.controller.js</w:t>
            </w:r>
          </w:p>
        </w:tc>
        <w:tc>
          <w:tcPr>
            <w:tcW w:type="dxa" w:w="3000"/>
            <w:vAlign w:val="center"/>
            <w:tcMar>
              <w:top w:w="80" w:type="dxa"/>
              <w:start w:w="120" w:type="dxa"/>
              <w:bottom w:w="80" w:type="dxa"/>
              <w:end w:w="120" w:type="dxa"/>
            </w:tcMar>
          </w:tcPr>
          <w:p>
            <w:r>
              <w:rPr>
                <w:sz w:val="19"/>
              </w:rPr>
              <w:t>reservation.service.js y ReservationCard.js</w:t>
            </w:r>
          </w:p>
        </w:tc>
        <w:tc>
          <w:tcPr>
            <w:tcW w:type="dxa" w:w="4060"/>
            <w:vAlign w:val="center"/>
            <w:tcMar>
              <w:top w:w="80" w:type="dxa"/>
              <w:start w:w="120" w:type="dxa"/>
              <w:bottom w:w="80" w:type="dxa"/>
              <w:end w:w="120" w:type="dxa"/>
            </w:tcMar>
          </w:tcPr>
          <w:p>
            <w:r>
              <w:rPr>
                <w:sz w:val="19"/>
              </w:rPr>
              <w:t>Trae reservas y las convierte en tarjetas HTML.</w:t>
            </w:r>
          </w:p>
        </w:tc>
      </w:tr>
      <w:tr>
        <w:tc>
          <w:tcPr>
            <w:tcW w:type="dxa" w:w="2300"/>
            <w:vAlign w:val="center"/>
            <w:tcMar>
              <w:top w:w="80" w:type="dxa"/>
              <w:start w:w="120" w:type="dxa"/>
              <w:bottom w:w="80" w:type="dxa"/>
              <w:end w:w="120" w:type="dxa"/>
            </w:tcMar>
          </w:tcPr>
          <w:p>
            <w:r>
              <w:rPr>
                <w:sz w:val="19"/>
              </w:rPr>
              <w:t>reservation.service.js</w:t>
            </w:r>
          </w:p>
        </w:tc>
        <w:tc>
          <w:tcPr>
            <w:tcW w:type="dxa" w:w="3000"/>
            <w:vAlign w:val="center"/>
            <w:tcMar>
              <w:top w:w="80" w:type="dxa"/>
              <w:start w:w="120" w:type="dxa"/>
              <w:bottom w:w="80" w:type="dxa"/>
              <w:end w:w="120" w:type="dxa"/>
            </w:tcMar>
          </w:tcPr>
          <w:p>
            <w:r>
              <w:rPr>
                <w:sz w:val="19"/>
              </w:rPr>
              <w:t>http.js</w:t>
            </w:r>
          </w:p>
        </w:tc>
        <w:tc>
          <w:tcPr>
            <w:tcW w:type="dxa" w:w="4060"/>
            <w:vAlign w:val="center"/>
            <w:tcMar>
              <w:top w:w="80" w:type="dxa"/>
              <w:start w:w="120" w:type="dxa"/>
              <w:bottom w:w="80" w:type="dxa"/>
              <w:end w:w="120" w:type="dxa"/>
            </w:tcMar>
          </w:tcPr>
          <w:p>
            <w:r>
              <w:rPr>
                <w:sz w:val="19"/>
              </w:rPr>
              <w:t>Pide datos al servidor local.</w:t>
            </w:r>
          </w:p>
        </w:tc>
      </w:tr>
      <w:tr>
        <w:tc>
          <w:tcPr>
            <w:tcW w:type="dxa" w:w="2300"/>
            <w:vAlign w:val="center"/>
            <w:tcMar>
              <w:top w:w="80" w:type="dxa"/>
              <w:start w:w="120" w:type="dxa"/>
              <w:bottom w:w="80" w:type="dxa"/>
              <w:end w:w="120" w:type="dxa"/>
            </w:tcMar>
          </w:tcPr>
          <w:p>
            <w:r>
              <w:rPr>
                <w:sz w:val="19"/>
              </w:rPr>
              <w:t>http.js</w:t>
            </w:r>
          </w:p>
        </w:tc>
        <w:tc>
          <w:tcPr>
            <w:tcW w:type="dxa" w:w="3000"/>
            <w:vAlign w:val="center"/>
            <w:tcMar>
              <w:top w:w="80" w:type="dxa"/>
              <w:start w:w="120" w:type="dxa"/>
              <w:bottom w:w="80" w:type="dxa"/>
              <w:end w:w="120" w:type="dxa"/>
            </w:tcMar>
          </w:tcPr>
          <w:p>
            <w:r>
              <w:rPr>
                <w:sz w:val="19"/>
              </w:rPr>
              <w:t>db.json mediante json-server</w:t>
            </w:r>
          </w:p>
        </w:tc>
        <w:tc>
          <w:tcPr>
            <w:tcW w:type="dxa" w:w="4060"/>
            <w:vAlign w:val="center"/>
            <w:tcMar>
              <w:top w:w="80" w:type="dxa"/>
              <w:start w:w="120" w:type="dxa"/>
              <w:bottom w:w="80" w:type="dxa"/>
              <w:end w:w="120" w:type="dxa"/>
            </w:tcMar>
          </w:tcPr>
          <w:p>
            <w:r>
              <w:rPr>
                <w:sz w:val="19"/>
              </w:rPr>
              <w:t>Hace peticiones a la API falsa.</w:t>
            </w:r>
          </w:p>
        </w:tc>
      </w:tr>
    </w:tbl>
    <w:p/>
    <w:p>
      <w:pPr>
        <w:pStyle w:val="Heading1"/>
      </w:pPr>
      <w:r>
        <w:t>13. Observaciones importantes y posibles errores</w:t>
      </w:r>
    </w:p>
    <w:p>
      <w:pPr>
        <w:pStyle w:val="ListBullet"/>
      </w:pPr>
      <w:r>
        <w:t>El README dice que el servidor API esta en http://localhost:3000, pero package.json levanta json-server en el puerto 3001 y http.js tambien usa 3001.</w:t>
      </w:r>
    </w:p>
    <w:p>
      <w:pPr>
        <w:pStyle w:val="ListBullet"/>
      </w:pPr>
      <w:r>
        <w:t>El usuario administrador en db.json tiene role "Admin" con mayuscula inicial, pero el codigo compara contra "admin" en minuscula. Por eso la app podria no reconocerlo como administrador.</w:t>
      </w:r>
    </w:p>
    <w:p>
      <w:pPr>
        <w:pStyle w:val="ListBullet"/>
      </w:pPr>
      <w:r>
        <w:t>utils.js tambien revisa getSession()?.role === "admin", asi que el problema de mayusculas afecta varias partes.</w:t>
      </w:r>
    </w:p>
    <w:p>
      <w:pPr>
        <w:pStyle w:val="ListBullet"/>
      </w:pPr>
      <w:r>
        <w:t>El boton Cerrar sesion en Sidebar.js importa removeSession, pero no lo usa. Deberia eliminar la sesion antes de navegar al login.</w:t>
      </w:r>
    </w:p>
    <w:p>
      <w:pPr>
        <w:pStyle w:val="ListBullet"/>
      </w:pPr>
      <w:r>
        <w:t>router.js importa isAuthenticated, pero no lo usa. Por eso no hay proteccion real para evitar entrar a /home sin sesion.</w:t>
      </w:r>
    </w:p>
    <w:p>
      <w:pPr>
        <w:pStyle w:val="ListBullet"/>
      </w:pPr>
      <w:r>
        <w:t>notFound.js existe, pero router.js no lo usa. Las rutas desconocidas vuelven al login en vez de mostrar 404.</w:t>
      </w:r>
    </w:p>
    <w:p>
      <w:pPr>
        <w:pStyle w:val="ListBullet"/>
      </w:pPr>
      <w:r>
        <w:t>db.json tiene dos reservas con id 1. En una API REST eso puede causar conflictos porque cada registro deberia tener un id unico.</w:t>
      </w:r>
    </w:p>
    <w:p>
      <w:pPr>
        <w:pStyle w:val="ListBullet"/>
      </w:pPr>
      <w:r>
        <w:t>La segunda reserva de db.json usa campos con nombres distintos y algunos caracteres mal codificados, por ejemplo finalizaci??n. Eso puede impedir que ReservationCard muestre datos correctamente.</w:t>
      </w:r>
    </w:p>
    <w:p>
      <w:pPr>
        <w:pStyle w:val="ListBullet"/>
      </w:pPr>
      <w:r>
        <w:t>homeView.js muestra botones y secciones como Crear Reserva, Crear Espacio, Usuarios Registrados y filtros, pero no se ven controladores completos para esas acciones.</w:t>
      </w:r>
    </w:p>
    <w:p>
      <w:pPr>
        <w:pStyle w:val="Heading1"/>
      </w:pPr>
      <w:r>
        <w:t>14. Explicacion simple para exponer el proyecto</w:t>
      </w:r>
    </w:p>
    <w:p>
      <w:r>
        <w:t>Este proyecto es una aplicacion web SPA. Primero carga index.html, luego main.js ejecuta el router. El router decide si mostrar login o home. En login, el usuario escribe correo y contrasena. El controlador consulta la API falsa creada con json-server y, si encuentra el usuario, guarda la sesion en localStorage. Despues navega a home. En home, el controlador trae las reservas de db.json por medio del servicio de reservas y las muestra en pantalla con el componente ReservationCard.</w:t>
      </w:r>
    </w:p>
    <w:p>
      <w:r>
        <w:t>La organizacion del codigo separa responsabilidades: las vistas dibujan pantallas, los controladores manejan eventos y logica, los servicios piden datos, los componentes reutilizan partes visuales y las utilidades guardan funciones comunes como la sesion.</w:t>
      </w:r>
    </w:p>
    <w:p>
      <w:pPr>
        <w:pStyle w:val="Heading1"/>
      </w:pPr>
      <w:r>
        <w:t>15. Recomendaciones de mejora</w:t>
      </w:r>
    </w:p>
    <w:p>
      <w:pPr>
        <w:pStyle w:val="ListNumber"/>
      </w:pPr>
      <w:r>
        <w:t>Unificar el rol del administrador: usar siempre "admin" o siempre "Admin".</w:t>
      </w:r>
    </w:p>
    <w:p>
      <w:pPr>
        <w:pStyle w:val="ListNumber"/>
      </w:pPr>
      <w:r>
        <w:t>Actualizar el README para que diga que la API corre en el puerto 3001.</w:t>
      </w:r>
    </w:p>
    <w:p>
      <w:pPr>
        <w:pStyle w:val="ListNumber"/>
      </w:pPr>
      <w:r>
        <w:t>Corregir db.json para que todas las reservas tengan la misma estructura de campos.</w:t>
      </w:r>
    </w:p>
    <w:p>
      <w:pPr>
        <w:pStyle w:val="ListNumber"/>
      </w:pPr>
      <w:r>
        <w:t>Cambiar el id repetido de reservations para que cada reserva tenga un id unico.</w:t>
      </w:r>
    </w:p>
    <w:p>
      <w:pPr>
        <w:pStyle w:val="ListNumber"/>
      </w:pPr>
      <w:r>
        <w:t>Hacer que el boton Cerrar sesion llame removeSession() y luego navegue a /login.</w:t>
      </w:r>
    </w:p>
    <w:p>
      <w:pPr>
        <w:pStyle w:val="ListNumber"/>
      </w:pPr>
      <w:r>
        <w:t>Usar isAuthenticated en router.js para proteger /home.</w:t>
      </w:r>
    </w:p>
    <w:p>
      <w:pPr>
        <w:pStyle w:val="ListNumber"/>
      </w:pPr>
      <w:r>
        <w:t>Conectar los botones de crear reserva, crear espacio, filtros y gestion de usuarios si se quieren dejar como funcionalidades reales.</w:t>
      </w:r>
    </w:p>
    <w:p>
      <w:pPr>
        <w:pStyle w:val="ListNumber"/>
      </w:pPr>
      <w:r>
        <w:t>Usar notFound.js en el router para rutas que no existan.</w:t>
      </w:r>
    </w:p>
    <w:p>
      <w:pPr>
        <w:pStyle w:val="Heading1"/>
      </w:pPr>
      <w:r>
        <w:t>16. Glosario rapido</w:t>
      </w:r>
    </w:p>
    <w:tbl>
      <w:tblPr>
        <w:tblW w:type="dxa" w:w="9360"/>
        <w:jc w:val="center"/>
        <w:tblLayout w:type="fixed"/>
        <w:tblLook w:firstColumn="1" w:firstRow="1" w:lastColumn="0" w:lastRow="0" w:noHBand="0" w:noVBand="1" w:val="04A0"/>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2300"/>
        <w:gridCol w:w="7060"/>
      </w:tblGrid>
      <w:tr>
        <w:tc>
          <w:tcPr>
            <w:tcW w:type="dxa" w:w="2300"/>
            <w:shd w:fill="F2F4F7"/>
            <w:vAlign w:val="center"/>
            <w:tcMar>
              <w:top w:w="80" w:type="dxa"/>
              <w:start w:w="120" w:type="dxa"/>
              <w:bottom w:w="80" w:type="dxa"/>
              <w:end w:w="120" w:type="dxa"/>
            </w:tcMar>
          </w:tcPr>
          <w:p>
            <w:r>
              <w:rPr>
                <w:b/>
                <w:color w:val="17202A"/>
                <w:sz w:val="19"/>
              </w:rPr>
              <w:t>Termino</w:t>
            </w:r>
          </w:p>
        </w:tc>
        <w:tc>
          <w:tcPr>
            <w:tcW w:type="dxa" w:w="7060"/>
            <w:shd w:fill="F2F4F7"/>
            <w:vAlign w:val="center"/>
            <w:tcMar>
              <w:top w:w="80" w:type="dxa"/>
              <w:start w:w="120" w:type="dxa"/>
              <w:bottom w:w="80" w:type="dxa"/>
              <w:end w:w="120" w:type="dxa"/>
            </w:tcMar>
          </w:tcPr>
          <w:p>
            <w:r>
              <w:rPr>
                <w:b/>
                <w:color w:val="17202A"/>
                <w:sz w:val="19"/>
              </w:rPr>
              <w:t>Significado</w:t>
            </w:r>
          </w:p>
        </w:tc>
      </w:tr>
      <w:tr>
        <w:tc>
          <w:tcPr>
            <w:tcW w:type="dxa" w:w="2300"/>
            <w:vAlign w:val="center"/>
            <w:tcMar>
              <w:top w:w="80" w:type="dxa"/>
              <w:start w:w="120" w:type="dxa"/>
              <w:bottom w:w="80" w:type="dxa"/>
              <w:end w:w="120" w:type="dxa"/>
            </w:tcMar>
          </w:tcPr>
          <w:p>
            <w:r>
              <w:rPr>
                <w:sz w:val="19"/>
              </w:rPr>
              <w:t>SPA</w:t>
            </w:r>
          </w:p>
        </w:tc>
        <w:tc>
          <w:tcPr>
            <w:tcW w:type="dxa" w:w="7060"/>
            <w:vAlign w:val="center"/>
            <w:tcMar>
              <w:top w:w="80" w:type="dxa"/>
              <w:start w:w="120" w:type="dxa"/>
              <w:bottom w:w="80" w:type="dxa"/>
              <w:end w:w="120" w:type="dxa"/>
            </w:tcMar>
          </w:tcPr>
          <w:p>
            <w:r>
              <w:rPr>
                <w:sz w:val="19"/>
              </w:rPr>
              <w:t>Aplicacion de una sola pagina. Cambia el contenido con JavaScript sin recargar todo el sitio.</w:t>
            </w:r>
          </w:p>
        </w:tc>
      </w:tr>
      <w:tr>
        <w:tc>
          <w:tcPr>
            <w:tcW w:type="dxa" w:w="2300"/>
            <w:vAlign w:val="center"/>
            <w:tcMar>
              <w:top w:w="80" w:type="dxa"/>
              <w:start w:w="120" w:type="dxa"/>
              <w:bottom w:w="80" w:type="dxa"/>
              <w:end w:w="120" w:type="dxa"/>
            </w:tcMar>
          </w:tcPr>
          <w:p>
            <w:r>
              <w:rPr>
                <w:sz w:val="19"/>
              </w:rPr>
              <w:t>Vista</w:t>
            </w:r>
          </w:p>
        </w:tc>
        <w:tc>
          <w:tcPr>
            <w:tcW w:type="dxa" w:w="7060"/>
            <w:vAlign w:val="center"/>
            <w:tcMar>
              <w:top w:w="80" w:type="dxa"/>
              <w:start w:w="120" w:type="dxa"/>
              <w:bottom w:w="80" w:type="dxa"/>
              <w:end w:w="120" w:type="dxa"/>
            </w:tcMar>
          </w:tcPr>
          <w:p>
            <w:r>
              <w:rPr>
                <w:sz w:val="19"/>
              </w:rPr>
              <w:t>Funcion que devuelve HTML para una pantalla.</w:t>
            </w:r>
          </w:p>
        </w:tc>
      </w:tr>
      <w:tr>
        <w:tc>
          <w:tcPr>
            <w:tcW w:type="dxa" w:w="2300"/>
            <w:vAlign w:val="center"/>
            <w:tcMar>
              <w:top w:w="80" w:type="dxa"/>
              <w:start w:w="120" w:type="dxa"/>
              <w:bottom w:w="80" w:type="dxa"/>
              <w:end w:w="120" w:type="dxa"/>
            </w:tcMar>
          </w:tcPr>
          <w:p>
            <w:r>
              <w:rPr>
                <w:sz w:val="19"/>
              </w:rPr>
              <w:t>Controlador</w:t>
            </w:r>
          </w:p>
        </w:tc>
        <w:tc>
          <w:tcPr>
            <w:tcW w:type="dxa" w:w="7060"/>
            <w:vAlign w:val="center"/>
            <w:tcMar>
              <w:top w:w="80" w:type="dxa"/>
              <w:start w:w="120" w:type="dxa"/>
              <w:bottom w:w="80" w:type="dxa"/>
              <w:end w:w="120" w:type="dxa"/>
            </w:tcMar>
          </w:tcPr>
          <w:p>
            <w:r>
              <w:rPr>
                <w:sz w:val="19"/>
              </w:rPr>
              <w:t>Archivo que maneja eventos y logica de una vista.</w:t>
            </w:r>
          </w:p>
        </w:tc>
      </w:tr>
      <w:tr>
        <w:tc>
          <w:tcPr>
            <w:tcW w:type="dxa" w:w="2300"/>
            <w:vAlign w:val="center"/>
            <w:tcMar>
              <w:top w:w="80" w:type="dxa"/>
              <w:start w:w="120" w:type="dxa"/>
              <w:bottom w:w="80" w:type="dxa"/>
              <w:end w:w="120" w:type="dxa"/>
            </w:tcMar>
          </w:tcPr>
          <w:p>
            <w:r>
              <w:rPr>
                <w:sz w:val="19"/>
              </w:rPr>
              <w:t>Componente</w:t>
            </w:r>
          </w:p>
        </w:tc>
        <w:tc>
          <w:tcPr>
            <w:tcW w:type="dxa" w:w="7060"/>
            <w:vAlign w:val="center"/>
            <w:tcMar>
              <w:top w:w="80" w:type="dxa"/>
              <w:start w:w="120" w:type="dxa"/>
              <w:bottom w:w="80" w:type="dxa"/>
              <w:end w:w="120" w:type="dxa"/>
            </w:tcMar>
          </w:tcPr>
          <w:p>
            <w:r>
              <w:rPr>
                <w:sz w:val="19"/>
              </w:rPr>
              <w:t>Pedazo reutilizable de interfaz.</w:t>
            </w:r>
          </w:p>
        </w:tc>
      </w:tr>
      <w:tr>
        <w:tc>
          <w:tcPr>
            <w:tcW w:type="dxa" w:w="2300"/>
            <w:vAlign w:val="center"/>
            <w:tcMar>
              <w:top w:w="80" w:type="dxa"/>
              <w:start w:w="120" w:type="dxa"/>
              <w:bottom w:w="80" w:type="dxa"/>
              <w:end w:w="120" w:type="dxa"/>
            </w:tcMar>
          </w:tcPr>
          <w:p>
            <w:r>
              <w:rPr>
                <w:sz w:val="19"/>
              </w:rPr>
              <w:t>Servicio</w:t>
            </w:r>
          </w:p>
        </w:tc>
        <w:tc>
          <w:tcPr>
            <w:tcW w:type="dxa" w:w="7060"/>
            <w:vAlign w:val="center"/>
            <w:tcMar>
              <w:top w:w="80" w:type="dxa"/>
              <w:start w:w="120" w:type="dxa"/>
              <w:bottom w:w="80" w:type="dxa"/>
              <w:end w:w="120" w:type="dxa"/>
            </w:tcMar>
          </w:tcPr>
          <w:p>
            <w:r>
              <w:rPr>
                <w:sz w:val="19"/>
              </w:rPr>
              <w:t>Archivo encargado de pedir o enviar datos.</w:t>
            </w:r>
          </w:p>
        </w:tc>
      </w:tr>
      <w:tr>
        <w:tc>
          <w:tcPr>
            <w:tcW w:type="dxa" w:w="2300"/>
            <w:vAlign w:val="center"/>
            <w:tcMar>
              <w:top w:w="80" w:type="dxa"/>
              <w:start w:w="120" w:type="dxa"/>
              <w:bottom w:w="80" w:type="dxa"/>
              <w:end w:w="120" w:type="dxa"/>
            </w:tcMar>
          </w:tcPr>
          <w:p>
            <w:r>
              <w:rPr>
                <w:sz w:val="19"/>
              </w:rPr>
              <w:t>API</w:t>
            </w:r>
          </w:p>
        </w:tc>
        <w:tc>
          <w:tcPr>
            <w:tcW w:type="dxa" w:w="7060"/>
            <w:vAlign w:val="center"/>
            <w:tcMar>
              <w:top w:w="80" w:type="dxa"/>
              <w:start w:w="120" w:type="dxa"/>
              <w:bottom w:w="80" w:type="dxa"/>
              <w:end w:w="120" w:type="dxa"/>
            </w:tcMar>
          </w:tcPr>
          <w:p>
            <w:r>
              <w:rPr>
                <w:sz w:val="19"/>
              </w:rPr>
              <w:t>Puente para pedir datos a un servidor.</w:t>
            </w:r>
          </w:p>
        </w:tc>
      </w:tr>
      <w:tr>
        <w:tc>
          <w:tcPr>
            <w:tcW w:type="dxa" w:w="2300"/>
            <w:vAlign w:val="center"/>
            <w:tcMar>
              <w:top w:w="80" w:type="dxa"/>
              <w:start w:w="120" w:type="dxa"/>
              <w:bottom w:w="80" w:type="dxa"/>
              <w:end w:w="120" w:type="dxa"/>
            </w:tcMar>
          </w:tcPr>
          <w:p>
            <w:r>
              <w:rPr>
                <w:sz w:val="19"/>
              </w:rPr>
              <w:t>json-server</w:t>
            </w:r>
          </w:p>
        </w:tc>
        <w:tc>
          <w:tcPr>
            <w:tcW w:type="dxa" w:w="7060"/>
            <w:vAlign w:val="center"/>
            <w:tcMar>
              <w:top w:w="80" w:type="dxa"/>
              <w:start w:w="120" w:type="dxa"/>
              <w:bottom w:w="80" w:type="dxa"/>
              <w:end w:w="120" w:type="dxa"/>
            </w:tcMar>
          </w:tcPr>
          <w:p>
            <w:r>
              <w:rPr>
                <w:sz w:val="19"/>
              </w:rPr>
              <w:t>Herramienta que convierte un JSON en una API falsa.</w:t>
            </w:r>
          </w:p>
        </w:tc>
      </w:tr>
      <w:tr>
        <w:tc>
          <w:tcPr>
            <w:tcW w:type="dxa" w:w="2300"/>
            <w:vAlign w:val="center"/>
            <w:tcMar>
              <w:top w:w="80" w:type="dxa"/>
              <w:start w:w="120" w:type="dxa"/>
              <w:bottom w:w="80" w:type="dxa"/>
              <w:end w:w="120" w:type="dxa"/>
            </w:tcMar>
          </w:tcPr>
          <w:p>
            <w:r>
              <w:rPr>
                <w:sz w:val="19"/>
              </w:rPr>
              <w:t>localStorage</w:t>
            </w:r>
          </w:p>
        </w:tc>
        <w:tc>
          <w:tcPr>
            <w:tcW w:type="dxa" w:w="7060"/>
            <w:vAlign w:val="center"/>
            <w:tcMar>
              <w:top w:w="80" w:type="dxa"/>
              <w:start w:w="120" w:type="dxa"/>
              <w:bottom w:w="80" w:type="dxa"/>
              <w:end w:w="120" w:type="dxa"/>
            </w:tcMar>
          </w:tcPr>
          <w:p>
            <w:r>
              <w:rPr>
                <w:sz w:val="19"/>
              </w:rPr>
              <w:t>Almacenamiento del navegador para guardar datos simples.</w:t>
            </w:r>
          </w:p>
        </w:tc>
      </w:tr>
      <w:tr>
        <w:tc>
          <w:tcPr>
            <w:tcW w:type="dxa" w:w="2300"/>
            <w:vAlign w:val="center"/>
            <w:tcMar>
              <w:top w:w="80" w:type="dxa"/>
              <w:start w:w="120" w:type="dxa"/>
              <w:bottom w:w="80" w:type="dxa"/>
              <w:end w:w="120" w:type="dxa"/>
            </w:tcMar>
          </w:tcPr>
          <w:p>
            <w:r>
              <w:rPr>
                <w:sz w:val="19"/>
              </w:rPr>
              <w:t>Vite</w:t>
            </w:r>
          </w:p>
        </w:tc>
        <w:tc>
          <w:tcPr>
            <w:tcW w:type="dxa" w:w="7060"/>
            <w:vAlign w:val="center"/>
            <w:tcMar>
              <w:top w:w="80" w:type="dxa"/>
              <w:start w:w="120" w:type="dxa"/>
              <w:bottom w:w="80" w:type="dxa"/>
              <w:end w:w="120" w:type="dxa"/>
            </w:tcMar>
          </w:tcPr>
          <w:p>
            <w:r>
              <w:rPr>
                <w:sz w:val="19"/>
              </w:rPr>
              <w:t>Herramienta para correr y construir proyectos frontend.</w:t>
            </w:r>
          </w:p>
        </w:tc>
      </w:tr>
      <w:tr>
        <w:tc>
          <w:tcPr>
            <w:tcW w:type="dxa" w:w="2300"/>
            <w:vAlign w:val="center"/>
            <w:tcMar>
              <w:top w:w="80" w:type="dxa"/>
              <w:start w:w="120" w:type="dxa"/>
              <w:bottom w:w="80" w:type="dxa"/>
              <w:end w:w="120" w:type="dxa"/>
            </w:tcMar>
          </w:tcPr>
          <w:p>
            <w:r>
              <w:rPr>
                <w:sz w:val="19"/>
              </w:rPr>
              <w:t>Tailwind</w:t>
            </w:r>
          </w:p>
        </w:tc>
        <w:tc>
          <w:tcPr>
            <w:tcW w:type="dxa" w:w="7060"/>
            <w:vAlign w:val="center"/>
            <w:tcMar>
              <w:top w:w="80" w:type="dxa"/>
              <w:start w:w="120" w:type="dxa"/>
              <w:bottom w:w="80" w:type="dxa"/>
              <w:end w:w="120" w:type="dxa"/>
            </w:tcMar>
          </w:tcPr>
          <w:p>
            <w:r>
              <w:rPr>
                <w:sz w:val="19"/>
              </w:rPr>
              <w:t>Sistema de estilos usando clases directamente en el HTML.</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58A"/>
        <w:sz w:val="18"/>
      </w:rPr>
      <w:t>Explicacion del codigo - Proyecto JavaScript SPA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Explicacion completa del codigo</dc:title>
  <dc:subject>Guia archivo por archivo del proyecto JavaScript</dc:subject>
  <dc:creator>Codex</dc:creator>
  <cp:keywords/>
  <dc:description>Documento generado para explicar el contenido y funcion de cada archivo del proyecto.</dc:description>
  <cp:lastModifiedBy/>
  <cp:revision>1</cp:revision>
  <dcterms:created xsi:type="dcterms:W3CDTF">2013-12-23T23:15:00Z</dcterms:created>
  <dcterms:modified xsi:type="dcterms:W3CDTF">2013-12-23T23:15:00Z</dcterms:modified>
  <cp:category/>
</cp:coreProperties>
</file>